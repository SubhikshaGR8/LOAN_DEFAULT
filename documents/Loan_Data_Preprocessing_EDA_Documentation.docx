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F745C8" w14:textId="1DE6719D" w:rsidR="00BA5CD0" w:rsidRPr="00BA5CD0" w:rsidRDefault="00BA5CD0" w:rsidP="00BA5CD0">
      <w:r w:rsidRPr="00BA5CD0">
        <w:rPr>
          <w:noProof/>
        </w:rPr>
        <w:drawing>
          <wp:anchor distT="0" distB="0" distL="114300" distR="114300" simplePos="0" relativeHeight="251658240" behindDoc="1" locked="0" layoutInCell="1" allowOverlap="1" wp14:anchorId="13011E62" wp14:editId="46694664">
            <wp:simplePos x="0" y="0"/>
            <wp:positionH relativeFrom="column">
              <wp:posOffset>-1219200</wp:posOffset>
            </wp:positionH>
            <wp:positionV relativeFrom="paragraph">
              <wp:posOffset>-914401</wp:posOffset>
            </wp:positionV>
            <wp:extent cx="7848600" cy="10048875"/>
            <wp:effectExtent l="0" t="0" r="0" b="9525"/>
            <wp:wrapNone/>
            <wp:docPr id="2070296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4860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3DA6BB" w14:textId="4F554BD3" w:rsidR="005422D9" w:rsidRDefault="005422D9"/>
    <w:p w14:paraId="0ED0E517" w14:textId="77777777" w:rsidR="005422D9" w:rsidRDefault="005422D9"/>
    <w:p w14:paraId="0BB9B9C3" w14:textId="77777777" w:rsidR="005422D9" w:rsidRDefault="005422D9"/>
    <w:p w14:paraId="0B4477CB" w14:textId="77777777" w:rsidR="005422D9" w:rsidRDefault="005422D9"/>
    <w:p w14:paraId="0C582101" w14:textId="77777777" w:rsidR="005422D9" w:rsidRDefault="005422D9"/>
    <w:p w14:paraId="3A3D6984" w14:textId="77777777" w:rsidR="005422D9" w:rsidRDefault="005422D9"/>
    <w:p w14:paraId="34CDB53F" w14:textId="77777777" w:rsidR="005422D9" w:rsidRDefault="005422D9"/>
    <w:p w14:paraId="2141E628" w14:textId="77777777" w:rsidR="005422D9" w:rsidRDefault="005422D9"/>
    <w:p w14:paraId="1850360D" w14:textId="77777777" w:rsidR="005422D9" w:rsidRDefault="005422D9"/>
    <w:p w14:paraId="37A08AA5" w14:textId="77777777" w:rsidR="005422D9" w:rsidRDefault="005422D9"/>
    <w:p w14:paraId="3349DA13" w14:textId="77777777" w:rsidR="005422D9" w:rsidRDefault="005422D9"/>
    <w:p w14:paraId="30D05164" w14:textId="77777777" w:rsidR="005422D9" w:rsidRDefault="005422D9"/>
    <w:p w14:paraId="24E053D4" w14:textId="77777777" w:rsidR="005422D9" w:rsidRDefault="005422D9"/>
    <w:p w14:paraId="160BCD95" w14:textId="77777777" w:rsidR="005422D9" w:rsidRDefault="005422D9"/>
    <w:p w14:paraId="22C3C923" w14:textId="77777777" w:rsidR="005422D9" w:rsidRDefault="005422D9"/>
    <w:p w14:paraId="6C3ABB16" w14:textId="77777777" w:rsidR="005422D9" w:rsidRDefault="005422D9"/>
    <w:p w14:paraId="343A9885" w14:textId="77777777" w:rsidR="005422D9" w:rsidRDefault="005422D9"/>
    <w:p w14:paraId="7CABD551" w14:textId="77777777" w:rsidR="005422D9" w:rsidRDefault="005422D9"/>
    <w:p w14:paraId="57989256" w14:textId="77777777" w:rsidR="005422D9" w:rsidRDefault="005422D9"/>
    <w:p w14:paraId="20034BAC" w14:textId="77777777" w:rsidR="005422D9" w:rsidRDefault="005422D9"/>
    <w:p w14:paraId="352D5A7F" w14:textId="77777777" w:rsidR="005422D9" w:rsidRDefault="005422D9"/>
    <w:p w14:paraId="10BF6C14" w14:textId="77777777" w:rsidR="005422D9" w:rsidRDefault="005422D9"/>
    <w:p w14:paraId="4FC132AC" w14:textId="77777777" w:rsidR="005422D9" w:rsidRDefault="005422D9"/>
    <w:p w14:paraId="679E82A8" w14:textId="77777777" w:rsidR="00632774" w:rsidRDefault="00632774"/>
    <w:p w14:paraId="181CA091" w14:textId="2CEFADE7" w:rsidR="00196DDA" w:rsidRPr="00632774" w:rsidRDefault="00000000">
      <w:pPr>
        <w:rPr>
          <w:sz w:val="40"/>
          <w:szCs w:val="40"/>
        </w:rPr>
      </w:pPr>
      <w:r>
        <w:lastRenderedPageBreak/>
        <w:br/>
      </w:r>
      <w:r w:rsidR="00632774" w:rsidRPr="00632774">
        <w:rPr>
          <w:b/>
          <w:bCs/>
          <w:sz w:val="40"/>
          <w:szCs w:val="40"/>
        </w:rPr>
        <w:t>PROJECT TITLE</w:t>
      </w:r>
      <w:r w:rsidR="00632774" w:rsidRPr="00632774">
        <w:rPr>
          <w:sz w:val="40"/>
          <w:szCs w:val="40"/>
        </w:rPr>
        <w:t>:  Bank Risk Controller Systems</w:t>
      </w:r>
    </w:p>
    <w:p w14:paraId="2941A35A" w14:textId="6ABD0CAF" w:rsidR="00632774" w:rsidRDefault="00632774">
      <w:pPr>
        <w:rPr>
          <w:sz w:val="40"/>
          <w:szCs w:val="40"/>
        </w:rPr>
      </w:pPr>
      <w:r w:rsidRPr="00632774">
        <w:rPr>
          <w:b/>
          <w:bCs/>
          <w:sz w:val="40"/>
          <w:szCs w:val="40"/>
        </w:rPr>
        <w:t>DOMAIN</w:t>
      </w:r>
      <w:r w:rsidRPr="00632774">
        <w:rPr>
          <w:sz w:val="40"/>
          <w:szCs w:val="40"/>
        </w:rPr>
        <w:t>:  BANKING</w:t>
      </w:r>
    </w:p>
    <w:p w14:paraId="4F638FAA" w14:textId="398B5E0D" w:rsidR="00632774" w:rsidRDefault="00632774">
      <w:pPr>
        <w:rPr>
          <w:sz w:val="40"/>
          <w:szCs w:val="40"/>
        </w:rPr>
      </w:pPr>
      <w:r>
        <w:rPr>
          <w:sz w:val="40"/>
          <w:szCs w:val="40"/>
        </w:rPr>
        <w:t>SUBMITTED BY: SUBHIKSHA G R (MDTM28)</w:t>
      </w:r>
    </w:p>
    <w:p w14:paraId="6AB46E8C" w14:textId="09BB5EA5" w:rsidR="00632774" w:rsidRPr="00632774" w:rsidRDefault="00632774">
      <w:pPr>
        <w:rPr>
          <w:sz w:val="40"/>
          <w:szCs w:val="40"/>
        </w:rPr>
      </w:pPr>
      <w:r>
        <w:rPr>
          <w:sz w:val="40"/>
          <w:szCs w:val="40"/>
        </w:rPr>
        <w:t>SUBMITTED ON: 25.12.2024</w:t>
      </w:r>
    </w:p>
    <w:p w14:paraId="25C0DD63" w14:textId="77777777" w:rsidR="00632774" w:rsidRDefault="00632774"/>
    <w:p w14:paraId="1EF0925C" w14:textId="77777777" w:rsidR="00632774" w:rsidRDefault="00632774"/>
    <w:p w14:paraId="369DFA55" w14:textId="77777777" w:rsidR="00632774" w:rsidRDefault="00632774"/>
    <w:p w14:paraId="46D5093A" w14:textId="77777777" w:rsidR="00632774" w:rsidRDefault="00632774"/>
    <w:p w14:paraId="3F767A2E" w14:textId="77777777" w:rsidR="00632774" w:rsidRDefault="00632774"/>
    <w:p w14:paraId="31B0C1DC" w14:textId="77777777" w:rsidR="00632774" w:rsidRDefault="00632774"/>
    <w:p w14:paraId="49D737FA" w14:textId="77777777" w:rsidR="00632774" w:rsidRDefault="00632774"/>
    <w:p w14:paraId="5A4CEACA" w14:textId="77777777" w:rsidR="00632774" w:rsidRDefault="00632774"/>
    <w:p w14:paraId="28CC735C" w14:textId="77777777" w:rsidR="00632774" w:rsidRDefault="00632774"/>
    <w:p w14:paraId="2AF98554" w14:textId="77777777" w:rsidR="00632774" w:rsidRDefault="00632774"/>
    <w:p w14:paraId="68076944" w14:textId="77777777" w:rsidR="00632774" w:rsidRDefault="00632774"/>
    <w:p w14:paraId="5E6C1579" w14:textId="77777777" w:rsidR="00632774" w:rsidRDefault="00632774"/>
    <w:p w14:paraId="2A05F906" w14:textId="77777777" w:rsidR="00632774" w:rsidRDefault="00632774"/>
    <w:p w14:paraId="22D08F04" w14:textId="77777777" w:rsidR="00632774" w:rsidRDefault="00632774"/>
    <w:p w14:paraId="6A218DCD" w14:textId="77777777" w:rsidR="00632774" w:rsidRDefault="00632774"/>
    <w:p w14:paraId="4173666B" w14:textId="77777777" w:rsidR="00632774" w:rsidRDefault="00632774"/>
    <w:p w14:paraId="7003F1CD" w14:textId="77777777" w:rsidR="00632774" w:rsidRDefault="00632774"/>
    <w:p w14:paraId="20CB78A1" w14:textId="77777777" w:rsidR="00632774" w:rsidRDefault="00632774"/>
    <w:p w14:paraId="72C9E006" w14:textId="77777777" w:rsidR="00632774" w:rsidRDefault="00632774"/>
    <w:p w14:paraId="4E238243" w14:textId="77777777" w:rsidR="00632774" w:rsidRDefault="00632774"/>
    <w:p w14:paraId="54BB7371" w14:textId="6049CF59" w:rsidR="00632774" w:rsidRDefault="000E3B06">
      <w:pPr>
        <w:rPr>
          <w:rFonts w:asciiTheme="majorHAnsi" w:hAnsiTheme="majorHAnsi" w:cstheme="majorHAnsi"/>
          <w:b/>
          <w:bCs/>
          <w:sz w:val="48"/>
          <w:szCs w:val="48"/>
        </w:rPr>
      </w:pPr>
      <w:r w:rsidRPr="000E3B06">
        <w:rPr>
          <w:rFonts w:asciiTheme="majorHAnsi" w:hAnsiTheme="majorHAnsi" w:cstheme="majorHAnsi"/>
          <w:b/>
          <w:bCs/>
          <w:sz w:val="48"/>
          <w:szCs w:val="48"/>
        </w:rPr>
        <w:lastRenderedPageBreak/>
        <w:t>EXECUTIVE SUMMARY</w:t>
      </w:r>
      <w:r>
        <w:rPr>
          <w:rFonts w:asciiTheme="majorHAnsi" w:hAnsiTheme="majorHAnsi" w:cstheme="majorHAnsi"/>
          <w:b/>
          <w:bCs/>
          <w:sz w:val="48"/>
          <w:szCs w:val="48"/>
        </w:rPr>
        <w:t>:</w:t>
      </w:r>
    </w:p>
    <w:p w14:paraId="77AED95C" w14:textId="77777777" w:rsidR="000E3B06" w:rsidRPr="000E3B06" w:rsidRDefault="000E3B06" w:rsidP="000E3B06">
      <w:pPr>
        <w:pStyle w:val="ListParagraph"/>
        <w:numPr>
          <w:ilvl w:val="0"/>
          <w:numId w:val="10"/>
        </w:numPr>
        <w:jc w:val="both"/>
        <w:rPr>
          <w:rFonts w:asciiTheme="majorHAnsi" w:hAnsiTheme="majorHAnsi" w:cstheme="majorHAnsi"/>
          <w:sz w:val="28"/>
          <w:szCs w:val="28"/>
        </w:rPr>
      </w:pPr>
      <w:r w:rsidRPr="000E3B06">
        <w:rPr>
          <w:rFonts w:asciiTheme="majorHAnsi" w:hAnsiTheme="majorHAnsi" w:cstheme="majorHAnsi"/>
          <w:sz w:val="28"/>
          <w:szCs w:val="28"/>
        </w:rPr>
        <w:t>The Bank Risk Controller System leverages advanced Machine Learning (ML) techniques to evaluate and predict financial risk within a banking environment.</w:t>
      </w:r>
    </w:p>
    <w:p w14:paraId="62335D74" w14:textId="77777777" w:rsidR="000E3B06" w:rsidRPr="000E3B06" w:rsidRDefault="000E3B06" w:rsidP="000E3B06">
      <w:pPr>
        <w:pStyle w:val="ListParagraph"/>
        <w:numPr>
          <w:ilvl w:val="0"/>
          <w:numId w:val="10"/>
        </w:numPr>
        <w:jc w:val="both"/>
        <w:rPr>
          <w:rFonts w:asciiTheme="majorHAnsi" w:hAnsiTheme="majorHAnsi" w:cstheme="majorHAnsi"/>
          <w:sz w:val="28"/>
          <w:szCs w:val="28"/>
        </w:rPr>
      </w:pPr>
      <w:r w:rsidRPr="000E3B06">
        <w:rPr>
          <w:rFonts w:asciiTheme="majorHAnsi" w:hAnsiTheme="majorHAnsi" w:cstheme="majorHAnsi"/>
          <w:sz w:val="28"/>
          <w:szCs w:val="28"/>
        </w:rPr>
        <w:t xml:space="preserve">By analyzing historical transaction data, customer profiles, and external factors, the system aims to identify potential high-risk customers and prevent fraud. </w:t>
      </w:r>
    </w:p>
    <w:p w14:paraId="602B4675" w14:textId="77777777" w:rsidR="000E3B06" w:rsidRPr="000E3B06" w:rsidRDefault="000E3B06" w:rsidP="000E3B06">
      <w:pPr>
        <w:pStyle w:val="ListParagraph"/>
        <w:numPr>
          <w:ilvl w:val="0"/>
          <w:numId w:val="10"/>
        </w:numPr>
        <w:jc w:val="both"/>
        <w:rPr>
          <w:rFonts w:asciiTheme="majorHAnsi" w:hAnsiTheme="majorHAnsi" w:cstheme="majorHAnsi"/>
          <w:sz w:val="28"/>
          <w:szCs w:val="28"/>
        </w:rPr>
      </w:pPr>
      <w:r w:rsidRPr="000E3B06">
        <w:rPr>
          <w:rFonts w:asciiTheme="majorHAnsi" w:hAnsiTheme="majorHAnsi" w:cstheme="majorHAnsi"/>
          <w:sz w:val="28"/>
          <w:szCs w:val="28"/>
        </w:rPr>
        <w:t xml:space="preserve">This project uses various ML models, including Random Forest, XGBoost, and Logistic Regression, to build a predictive framework for assessing the likelihood of defaults or fraudulent activity. </w:t>
      </w:r>
    </w:p>
    <w:p w14:paraId="620FA30A" w14:textId="679527F8" w:rsidR="000E3B06" w:rsidRPr="000E3B06" w:rsidRDefault="000E3B06" w:rsidP="000E3B06">
      <w:pPr>
        <w:pStyle w:val="ListParagraph"/>
        <w:numPr>
          <w:ilvl w:val="0"/>
          <w:numId w:val="10"/>
        </w:numPr>
        <w:jc w:val="both"/>
        <w:rPr>
          <w:rFonts w:asciiTheme="majorHAnsi" w:hAnsiTheme="majorHAnsi" w:cstheme="majorHAnsi"/>
          <w:sz w:val="28"/>
          <w:szCs w:val="28"/>
        </w:rPr>
      </w:pPr>
      <w:r w:rsidRPr="000E3B06">
        <w:rPr>
          <w:rFonts w:asciiTheme="majorHAnsi" w:hAnsiTheme="majorHAnsi" w:cstheme="majorHAnsi"/>
          <w:sz w:val="28"/>
          <w:szCs w:val="28"/>
        </w:rPr>
        <w:t>The results of this analysis demonstrate significant improvements in risk prediction accuracy compared to traditional methods, providing a valuable tool for proactive risk management.</w:t>
      </w:r>
    </w:p>
    <w:p w14:paraId="3A956BE3" w14:textId="7869BF22" w:rsidR="00632774" w:rsidRDefault="000E3B06">
      <w:pPr>
        <w:rPr>
          <w:rFonts w:asciiTheme="majorHAnsi" w:hAnsiTheme="majorHAnsi" w:cstheme="majorHAnsi"/>
          <w:b/>
          <w:bCs/>
          <w:sz w:val="48"/>
          <w:szCs w:val="48"/>
        </w:rPr>
      </w:pPr>
      <w:r w:rsidRPr="000E3B06">
        <w:rPr>
          <w:rFonts w:asciiTheme="majorHAnsi" w:hAnsiTheme="majorHAnsi" w:cstheme="majorHAnsi"/>
          <w:b/>
          <w:bCs/>
          <w:sz w:val="48"/>
          <w:szCs w:val="48"/>
        </w:rPr>
        <w:t>PROBLEM STATEMENT</w:t>
      </w:r>
      <w:r>
        <w:rPr>
          <w:rFonts w:asciiTheme="majorHAnsi" w:hAnsiTheme="majorHAnsi" w:cstheme="majorHAnsi"/>
          <w:b/>
          <w:bCs/>
          <w:sz w:val="48"/>
          <w:szCs w:val="48"/>
        </w:rPr>
        <w:t xml:space="preserve"> EXPLAINATION:</w:t>
      </w:r>
    </w:p>
    <w:p w14:paraId="3B74A92F" w14:textId="77777777" w:rsidR="000E3B06" w:rsidRPr="000E3B06" w:rsidRDefault="000E3B06" w:rsidP="000E3B06">
      <w:pPr>
        <w:spacing w:before="100" w:beforeAutospacing="1" w:after="100" w:afterAutospacing="1" w:line="240" w:lineRule="auto"/>
        <w:jc w:val="both"/>
        <w:rPr>
          <w:rFonts w:asciiTheme="majorHAnsi" w:eastAsia="Times New Roman" w:hAnsiTheme="majorHAnsi" w:cstheme="majorHAnsi"/>
          <w:b/>
          <w:bCs/>
          <w:sz w:val="28"/>
          <w:szCs w:val="28"/>
          <w:lang w:bidi="ta-IN"/>
        </w:rPr>
      </w:pPr>
      <w:r w:rsidRPr="000E3B06">
        <w:rPr>
          <w:rFonts w:asciiTheme="majorHAnsi" w:eastAsia="Times New Roman" w:hAnsiTheme="majorHAnsi" w:cstheme="majorHAnsi"/>
          <w:b/>
          <w:bCs/>
          <w:sz w:val="28"/>
          <w:szCs w:val="28"/>
          <w:lang w:bidi="ta-IN"/>
        </w:rPr>
        <w:t xml:space="preserve">Banks and financial institutions face a big challenge: </w:t>
      </w:r>
    </w:p>
    <w:p w14:paraId="2B34511D" w14:textId="487D6BC3" w:rsidR="000E3B06" w:rsidRPr="000E3B06" w:rsidRDefault="000E3B06" w:rsidP="000E3B06">
      <w:pPr>
        <w:spacing w:before="100" w:beforeAutospacing="1" w:after="100" w:afterAutospacing="1" w:line="240" w:lineRule="auto"/>
        <w:jc w:val="both"/>
        <w:rPr>
          <w:rFonts w:asciiTheme="majorHAnsi" w:eastAsia="Times New Roman" w:hAnsiTheme="majorHAnsi" w:cstheme="majorHAnsi"/>
          <w:sz w:val="28"/>
          <w:szCs w:val="28"/>
          <w:lang w:bidi="ta-IN"/>
        </w:rPr>
      </w:pPr>
      <w:r>
        <w:rPr>
          <w:rFonts w:asciiTheme="majorHAnsi" w:eastAsia="Times New Roman" w:hAnsiTheme="majorHAnsi" w:cstheme="majorHAnsi"/>
          <w:sz w:val="28"/>
          <w:szCs w:val="28"/>
          <w:lang w:bidi="ta-IN"/>
        </w:rPr>
        <w:t>H</w:t>
      </w:r>
      <w:r w:rsidRPr="000E3B06">
        <w:rPr>
          <w:rFonts w:asciiTheme="majorHAnsi" w:eastAsia="Times New Roman" w:hAnsiTheme="majorHAnsi" w:cstheme="majorHAnsi"/>
          <w:sz w:val="28"/>
          <w:szCs w:val="28"/>
          <w:lang w:bidi="ta-IN"/>
        </w:rPr>
        <w:t>ow to decide whether a customer applying for a loan will pay it back or fail to do so (default). If customers default on their loans, it can lead to financial losses for the bank. Predicting which customers are likely to default is important for making smarter loan approval decisions and reducing risks.</w:t>
      </w:r>
    </w:p>
    <w:p w14:paraId="11187E69" w14:textId="77777777" w:rsidR="000E3B06" w:rsidRPr="000E3B06" w:rsidRDefault="000E3B06" w:rsidP="000E3B06">
      <w:pPr>
        <w:spacing w:before="100" w:beforeAutospacing="1" w:after="100" w:afterAutospacing="1" w:line="240" w:lineRule="auto"/>
        <w:jc w:val="both"/>
        <w:rPr>
          <w:rFonts w:asciiTheme="majorHAnsi" w:eastAsia="Times New Roman" w:hAnsiTheme="majorHAnsi" w:cstheme="majorHAnsi"/>
          <w:sz w:val="28"/>
          <w:szCs w:val="28"/>
          <w:highlight w:val="yellow"/>
          <w:lang w:bidi="ta-IN"/>
        </w:rPr>
      </w:pPr>
      <w:r w:rsidRPr="000E3B06">
        <w:rPr>
          <w:rFonts w:asciiTheme="majorHAnsi" w:eastAsia="Times New Roman" w:hAnsiTheme="majorHAnsi" w:cstheme="majorHAnsi"/>
          <w:sz w:val="28"/>
          <w:szCs w:val="28"/>
          <w:highlight w:val="yellow"/>
          <w:lang w:bidi="ta-IN"/>
        </w:rPr>
        <w:t xml:space="preserve">The goal of this project is to create a machine learning model that analyzes past loan data and predicts whether a new customer will default or not. The prediction is based on information like the customer’s income, loan amount, credit history, and other details. The target column in the dataset is called </w:t>
      </w:r>
      <w:r w:rsidRPr="000E3B06">
        <w:rPr>
          <w:rFonts w:asciiTheme="majorHAnsi" w:eastAsia="Times New Roman" w:hAnsiTheme="majorHAnsi" w:cstheme="majorHAnsi"/>
          <w:b/>
          <w:bCs/>
          <w:sz w:val="28"/>
          <w:szCs w:val="28"/>
          <w:highlight w:val="yellow"/>
          <w:lang w:bidi="ta-IN"/>
        </w:rPr>
        <w:t>“TARGET”</w:t>
      </w:r>
      <w:r w:rsidRPr="000E3B06">
        <w:rPr>
          <w:rFonts w:asciiTheme="majorHAnsi" w:eastAsia="Times New Roman" w:hAnsiTheme="majorHAnsi" w:cstheme="majorHAnsi"/>
          <w:sz w:val="28"/>
          <w:szCs w:val="28"/>
          <w:highlight w:val="yellow"/>
          <w:lang w:bidi="ta-IN"/>
        </w:rPr>
        <w:t>, where:</w:t>
      </w:r>
    </w:p>
    <w:p w14:paraId="73B63073" w14:textId="77777777" w:rsidR="000E3B06" w:rsidRPr="000E3B06" w:rsidRDefault="000E3B06" w:rsidP="000E3B06">
      <w:pPr>
        <w:numPr>
          <w:ilvl w:val="0"/>
          <w:numId w:val="11"/>
        </w:numPr>
        <w:spacing w:before="100" w:beforeAutospacing="1" w:after="100" w:afterAutospacing="1" w:line="240" w:lineRule="auto"/>
        <w:jc w:val="both"/>
        <w:rPr>
          <w:rFonts w:asciiTheme="majorHAnsi" w:eastAsia="Times New Roman" w:hAnsiTheme="majorHAnsi" w:cstheme="majorHAnsi"/>
          <w:sz w:val="28"/>
          <w:szCs w:val="28"/>
          <w:highlight w:val="yellow"/>
          <w:lang w:bidi="ta-IN"/>
        </w:rPr>
      </w:pPr>
      <w:r w:rsidRPr="000E3B06">
        <w:rPr>
          <w:rFonts w:asciiTheme="majorHAnsi" w:eastAsia="Times New Roman" w:hAnsiTheme="majorHAnsi" w:cstheme="majorHAnsi"/>
          <w:b/>
          <w:bCs/>
          <w:sz w:val="28"/>
          <w:szCs w:val="28"/>
          <w:highlight w:val="yellow"/>
          <w:lang w:bidi="ta-IN"/>
        </w:rPr>
        <w:t>1</w:t>
      </w:r>
      <w:r w:rsidRPr="000E3B06">
        <w:rPr>
          <w:rFonts w:asciiTheme="majorHAnsi" w:eastAsia="Times New Roman" w:hAnsiTheme="majorHAnsi" w:cstheme="majorHAnsi"/>
          <w:sz w:val="28"/>
          <w:szCs w:val="28"/>
          <w:highlight w:val="yellow"/>
          <w:lang w:bidi="ta-IN"/>
        </w:rPr>
        <w:t xml:space="preserve"> means the customer defaulted (did not repay the loan).</w:t>
      </w:r>
    </w:p>
    <w:p w14:paraId="2F6D8F5C" w14:textId="77777777" w:rsidR="000E3B06" w:rsidRPr="000E3B06" w:rsidRDefault="000E3B06" w:rsidP="000E3B06">
      <w:pPr>
        <w:numPr>
          <w:ilvl w:val="0"/>
          <w:numId w:val="11"/>
        </w:numPr>
        <w:spacing w:before="100" w:beforeAutospacing="1" w:after="100" w:afterAutospacing="1" w:line="240" w:lineRule="auto"/>
        <w:jc w:val="both"/>
        <w:rPr>
          <w:rFonts w:asciiTheme="majorHAnsi" w:eastAsia="Times New Roman" w:hAnsiTheme="majorHAnsi" w:cstheme="majorHAnsi"/>
          <w:sz w:val="28"/>
          <w:szCs w:val="28"/>
          <w:highlight w:val="yellow"/>
          <w:lang w:bidi="ta-IN"/>
        </w:rPr>
      </w:pPr>
      <w:r w:rsidRPr="000E3B06">
        <w:rPr>
          <w:rFonts w:asciiTheme="majorHAnsi" w:eastAsia="Times New Roman" w:hAnsiTheme="majorHAnsi" w:cstheme="majorHAnsi"/>
          <w:b/>
          <w:bCs/>
          <w:sz w:val="28"/>
          <w:szCs w:val="28"/>
          <w:highlight w:val="yellow"/>
          <w:lang w:bidi="ta-IN"/>
        </w:rPr>
        <w:t>0</w:t>
      </w:r>
      <w:r w:rsidRPr="000E3B06">
        <w:rPr>
          <w:rFonts w:asciiTheme="majorHAnsi" w:eastAsia="Times New Roman" w:hAnsiTheme="majorHAnsi" w:cstheme="majorHAnsi"/>
          <w:sz w:val="28"/>
          <w:szCs w:val="28"/>
          <w:highlight w:val="yellow"/>
          <w:lang w:bidi="ta-IN"/>
        </w:rPr>
        <w:t xml:space="preserve"> means the customer successfully repaid the loan.</w:t>
      </w:r>
    </w:p>
    <w:p w14:paraId="39E64A44" w14:textId="77777777" w:rsidR="000E3B06" w:rsidRDefault="000E3B06" w:rsidP="000E3B06">
      <w:pPr>
        <w:rPr>
          <w:rFonts w:asciiTheme="majorHAnsi" w:hAnsiTheme="majorHAnsi" w:cstheme="majorHAnsi"/>
          <w:b/>
          <w:bCs/>
          <w:sz w:val="48"/>
          <w:szCs w:val="48"/>
        </w:rPr>
      </w:pPr>
    </w:p>
    <w:p w14:paraId="6B16FE0E" w14:textId="4C839CF4" w:rsidR="000E3B06" w:rsidRDefault="00A34A87" w:rsidP="000E3B06">
      <w:pPr>
        <w:rPr>
          <w:rFonts w:asciiTheme="majorHAnsi" w:hAnsiTheme="majorHAnsi" w:cstheme="majorHAnsi"/>
          <w:b/>
          <w:bCs/>
          <w:sz w:val="48"/>
          <w:szCs w:val="48"/>
        </w:rPr>
      </w:pPr>
      <w:r>
        <w:rPr>
          <w:rFonts w:asciiTheme="majorHAnsi" w:hAnsiTheme="majorHAnsi" w:cstheme="majorHAnsi"/>
          <w:b/>
          <w:bCs/>
          <w:sz w:val="48"/>
          <w:szCs w:val="48"/>
        </w:rPr>
        <w:lastRenderedPageBreak/>
        <w:t>FLOWCHART</w:t>
      </w:r>
      <w:r w:rsidR="000E3B06">
        <w:rPr>
          <w:rFonts w:asciiTheme="majorHAnsi" w:hAnsiTheme="majorHAnsi" w:cstheme="majorHAnsi"/>
          <w:b/>
          <w:bCs/>
          <w:sz w:val="48"/>
          <w:szCs w:val="48"/>
        </w:rPr>
        <w:t>:</w:t>
      </w:r>
    </w:p>
    <w:p w14:paraId="1D0C616F" w14:textId="77777777" w:rsidR="00A34A87" w:rsidRPr="00A34A87" w:rsidRDefault="00A34A87" w:rsidP="00A34A87">
      <w:pPr>
        <w:numPr>
          <w:ilvl w:val="0"/>
          <w:numId w:val="12"/>
        </w:numPr>
        <w:spacing w:before="100" w:beforeAutospacing="1" w:after="100" w:afterAutospacing="1" w:line="360" w:lineRule="auto"/>
        <w:rPr>
          <w:rFonts w:asciiTheme="majorHAnsi" w:eastAsia="Times New Roman" w:hAnsiTheme="majorHAnsi" w:cstheme="majorHAnsi"/>
          <w:sz w:val="28"/>
          <w:szCs w:val="28"/>
          <w:lang w:bidi="ta-IN"/>
        </w:rPr>
      </w:pPr>
      <w:r w:rsidRPr="00A34A87">
        <w:rPr>
          <w:rFonts w:asciiTheme="majorHAnsi" w:eastAsia="Times New Roman" w:hAnsiTheme="majorHAnsi" w:cstheme="majorHAnsi"/>
          <w:sz w:val="28"/>
          <w:szCs w:val="28"/>
          <w:lang w:bidi="ta-IN"/>
        </w:rPr>
        <w:t>Data Collection</w:t>
      </w:r>
    </w:p>
    <w:p w14:paraId="7F02ACB9" w14:textId="77777777" w:rsidR="00A34A87" w:rsidRPr="00A34A87" w:rsidRDefault="00A34A87" w:rsidP="00A34A87">
      <w:pPr>
        <w:numPr>
          <w:ilvl w:val="0"/>
          <w:numId w:val="12"/>
        </w:numPr>
        <w:spacing w:before="100" w:beforeAutospacing="1" w:after="100" w:afterAutospacing="1" w:line="360" w:lineRule="auto"/>
        <w:rPr>
          <w:rFonts w:asciiTheme="majorHAnsi" w:eastAsia="Times New Roman" w:hAnsiTheme="majorHAnsi" w:cstheme="majorHAnsi"/>
          <w:sz w:val="28"/>
          <w:szCs w:val="28"/>
          <w:lang w:bidi="ta-IN"/>
        </w:rPr>
      </w:pPr>
      <w:r w:rsidRPr="00A34A87">
        <w:rPr>
          <w:rFonts w:asciiTheme="majorHAnsi" w:eastAsia="Times New Roman" w:hAnsiTheme="majorHAnsi" w:cstheme="majorHAnsi"/>
          <w:sz w:val="28"/>
          <w:szCs w:val="28"/>
          <w:lang w:bidi="ta-IN"/>
        </w:rPr>
        <w:t>Data Preprocessing</w:t>
      </w:r>
    </w:p>
    <w:p w14:paraId="24A92766" w14:textId="77777777" w:rsidR="00A34A87" w:rsidRPr="00A34A87" w:rsidRDefault="00A34A87" w:rsidP="00A34A87">
      <w:pPr>
        <w:numPr>
          <w:ilvl w:val="0"/>
          <w:numId w:val="12"/>
        </w:numPr>
        <w:spacing w:before="100" w:beforeAutospacing="1" w:after="100" w:afterAutospacing="1" w:line="360" w:lineRule="auto"/>
        <w:rPr>
          <w:rFonts w:asciiTheme="majorHAnsi" w:eastAsia="Times New Roman" w:hAnsiTheme="majorHAnsi" w:cstheme="majorHAnsi"/>
          <w:sz w:val="28"/>
          <w:szCs w:val="28"/>
          <w:lang w:bidi="ta-IN"/>
        </w:rPr>
      </w:pPr>
      <w:r w:rsidRPr="00A34A87">
        <w:rPr>
          <w:rFonts w:asciiTheme="majorHAnsi" w:eastAsia="Times New Roman" w:hAnsiTheme="majorHAnsi" w:cstheme="majorHAnsi"/>
          <w:sz w:val="28"/>
          <w:szCs w:val="28"/>
          <w:lang w:bidi="ta-IN"/>
        </w:rPr>
        <w:t>Feature Engineering</w:t>
      </w:r>
    </w:p>
    <w:p w14:paraId="08594701" w14:textId="77777777" w:rsidR="00A34A87" w:rsidRPr="00A34A87" w:rsidRDefault="00A34A87" w:rsidP="00A34A87">
      <w:pPr>
        <w:numPr>
          <w:ilvl w:val="0"/>
          <w:numId w:val="12"/>
        </w:numPr>
        <w:spacing w:before="100" w:beforeAutospacing="1" w:after="100" w:afterAutospacing="1" w:line="360" w:lineRule="auto"/>
        <w:rPr>
          <w:rFonts w:asciiTheme="majorHAnsi" w:eastAsia="Times New Roman" w:hAnsiTheme="majorHAnsi" w:cstheme="majorHAnsi"/>
          <w:sz w:val="28"/>
          <w:szCs w:val="28"/>
          <w:lang w:bidi="ta-IN"/>
        </w:rPr>
      </w:pPr>
      <w:r w:rsidRPr="00A34A87">
        <w:rPr>
          <w:rFonts w:asciiTheme="majorHAnsi" w:eastAsia="Times New Roman" w:hAnsiTheme="majorHAnsi" w:cstheme="majorHAnsi"/>
          <w:sz w:val="28"/>
          <w:szCs w:val="28"/>
          <w:lang w:bidi="ta-IN"/>
        </w:rPr>
        <w:t>Model Training</w:t>
      </w:r>
    </w:p>
    <w:p w14:paraId="6405A7C2" w14:textId="77777777" w:rsidR="00A34A87" w:rsidRPr="00A34A87" w:rsidRDefault="00A34A87" w:rsidP="00A34A87">
      <w:pPr>
        <w:numPr>
          <w:ilvl w:val="0"/>
          <w:numId w:val="12"/>
        </w:numPr>
        <w:spacing w:before="100" w:beforeAutospacing="1" w:after="100" w:afterAutospacing="1" w:line="360" w:lineRule="auto"/>
        <w:rPr>
          <w:rFonts w:asciiTheme="majorHAnsi" w:eastAsia="Times New Roman" w:hAnsiTheme="majorHAnsi" w:cstheme="majorHAnsi"/>
          <w:sz w:val="28"/>
          <w:szCs w:val="28"/>
          <w:lang w:bidi="ta-IN"/>
        </w:rPr>
      </w:pPr>
      <w:r w:rsidRPr="00A34A87">
        <w:rPr>
          <w:rFonts w:asciiTheme="majorHAnsi" w:eastAsia="Times New Roman" w:hAnsiTheme="majorHAnsi" w:cstheme="majorHAnsi"/>
          <w:sz w:val="28"/>
          <w:szCs w:val="28"/>
          <w:lang w:bidi="ta-IN"/>
        </w:rPr>
        <w:t>Model Evaluation</w:t>
      </w:r>
    </w:p>
    <w:p w14:paraId="4801B8BC" w14:textId="0833670F" w:rsidR="00A34A87" w:rsidRPr="00A34A87" w:rsidRDefault="00A34A87" w:rsidP="00A34A87">
      <w:pPr>
        <w:numPr>
          <w:ilvl w:val="0"/>
          <w:numId w:val="12"/>
        </w:numPr>
        <w:spacing w:before="100" w:beforeAutospacing="1" w:after="100" w:afterAutospacing="1" w:line="360" w:lineRule="auto"/>
        <w:rPr>
          <w:rFonts w:asciiTheme="majorHAnsi" w:eastAsia="Times New Roman" w:hAnsiTheme="majorHAnsi" w:cstheme="majorHAnsi"/>
          <w:sz w:val="28"/>
          <w:szCs w:val="28"/>
          <w:lang w:bidi="ta-IN"/>
        </w:rPr>
      </w:pPr>
      <w:r w:rsidRPr="00A34A87">
        <w:rPr>
          <w:rFonts w:asciiTheme="majorHAnsi" w:eastAsia="Times New Roman" w:hAnsiTheme="majorHAnsi" w:cstheme="majorHAnsi"/>
          <w:sz w:val="28"/>
          <w:szCs w:val="28"/>
          <w:lang w:bidi="ta-IN"/>
        </w:rPr>
        <w:t>Deployment</w:t>
      </w:r>
    </w:p>
    <w:p w14:paraId="74AC0EB4" w14:textId="3705729B" w:rsidR="00A34A87" w:rsidRDefault="00A34A87" w:rsidP="000E3B06">
      <w:pPr>
        <w:rPr>
          <w:rFonts w:asciiTheme="majorHAnsi" w:hAnsiTheme="majorHAnsi" w:cstheme="majorHAnsi"/>
          <w:b/>
          <w:bCs/>
          <w:sz w:val="48"/>
          <w:szCs w:val="48"/>
        </w:rPr>
      </w:pPr>
      <w:r>
        <w:rPr>
          <w:rFonts w:asciiTheme="majorHAnsi" w:hAnsiTheme="majorHAnsi" w:cstheme="majorHAnsi"/>
          <w:b/>
          <w:bCs/>
          <w:noProof/>
          <w:sz w:val="48"/>
          <w:szCs w:val="48"/>
        </w:rPr>
        <w:drawing>
          <wp:anchor distT="0" distB="0" distL="114300" distR="114300" simplePos="0" relativeHeight="251657216" behindDoc="1" locked="0" layoutInCell="1" allowOverlap="1" wp14:anchorId="1D7E53AE" wp14:editId="4229EF05">
            <wp:simplePos x="0" y="0"/>
            <wp:positionH relativeFrom="column">
              <wp:posOffset>316957</wp:posOffset>
            </wp:positionH>
            <wp:positionV relativeFrom="paragraph">
              <wp:posOffset>140304</wp:posOffset>
            </wp:positionV>
            <wp:extent cx="5003181" cy="5003181"/>
            <wp:effectExtent l="0" t="0" r="6985" b="6985"/>
            <wp:wrapNone/>
            <wp:docPr id="46185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181" cy="5003181"/>
                    </a:xfrm>
                    <a:prstGeom prst="rect">
                      <a:avLst/>
                    </a:prstGeom>
                    <a:noFill/>
                  </pic:spPr>
                </pic:pic>
              </a:graphicData>
            </a:graphic>
          </wp:anchor>
        </w:drawing>
      </w:r>
    </w:p>
    <w:p w14:paraId="4E83A1C3" w14:textId="77777777" w:rsidR="00632774" w:rsidRDefault="00632774"/>
    <w:p w14:paraId="2A88756D" w14:textId="77777777" w:rsidR="00632774" w:rsidRDefault="00632774"/>
    <w:p w14:paraId="37E8EDDA" w14:textId="77777777" w:rsidR="00632774" w:rsidRDefault="00632774"/>
    <w:p w14:paraId="6B8CB850" w14:textId="77777777" w:rsidR="00632774" w:rsidRDefault="00632774"/>
    <w:p w14:paraId="40F45E2A" w14:textId="77777777" w:rsidR="00632774" w:rsidRDefault="00632774"/>
    <w:p w14:paraId="536DB3C3" w14:textId="77777777" w:rsidR="00632774" w:rsidRDefault="00632774"/>
    <w:p w14:paraId="453B64AC" w14:textId="77777777" w:rsidR="00632774" w:rsidRDefault="00632774"/>
    <w:p w14:paraId="06790D42" w14:textId="77777777" w:rsidR="00632774" w:rsidRDefault="00632774"/>
    <w:p w14:paraId="70F45FBF" w14:textId="77777777" w:rsidR="00632774" w:rsidRDefault="00632774"/>
    <w:p w14:paraId="1D3D81E3" w14:textId="77777777" w:rsidR="00632774" w:rsidRDefault="00632774"/>
    <w:p w14:paraId="095036E7" w14:textId="77777777" w:rsidR="00632774" w:rsidRDefault="00632774"/>
    <w:p w14:paraId="55D408B6" w14:textId="77777777" w:rsidR="00632774" w:rsidRDefault="00632774"/>
    <w:p w14:paraId="55CC10A1" w14:textId="77777777" w:rsidR="00632774" w:rsidRDefault="00632774"/>
    <w:p w14:paraId="68F7B255" w14:textId="77777777" w:rsidR="00632774" w:rsidRDefault="00632774"/>
    <w:p w14:paraId="5AF51277" w14:textId="77777777" w:rsidR="00632774" w:rsidRDefault="00632774"/>
    <w:p w14:paraId="3D486D6A" w14:textId="77777777" w:rsidR="00632774" w:rsidRDefault="00632774"/>
    <w:p w14:paraId="477E2720" w14:textId="43D2985E" w:rsidR="00CF7C16" w:rsidRPr="00FD3B4A" w:rsidRDefault="008D382D" w:rsidP="00CF7C16">
      <w:pPr>
        <w:rPr>
          <w:rFonts w:asciiTheme="majorHAnsi" w:hAnsiTheme="majorHAnsi" w:cstheme="majorHAnsi"/>
          <w:b/>
          <w:bCs/>
          <w:sz w:val="48"/>
          <w:szCs w:val="48"/>
        </w:rPr>
      </w:pPr>
      <w:r w:rsidRPr="00FD3B4A">
        <w:rPr>
          <w:rFonts w:asciiTheme="majorHAnsi" w:hAnsiTheme="majorHAnsi" w:cstheme="majorHAnsi"/>
          <w:b/>
          <w:bCs/>
          <w:sz w:val="48"/>
          <w:szCs w:val="48"/>
        </w:rPr>
        <w:lastRenderedPageBreak/>
        <w:t>APPROACH</w:t>
      </w:r>
      <w:r w:rsidR="00FD3B4A">
        <w:rPr>
          <w:rFonts w:asciiTheme="majorHAnsi" w:hAnsiTheme="majorHAnsi" w:cstheme="majorHAnsi"/>
          <w:b/>
          <w:bCs/>
          <w:sz w:val="48"/>
          <w:szCs w:val="48"/>
        </w:rPr>
        <w:t>:</w:t>
      </w:r>
    </w:p>
    <w:p w14:paraId="6FD38DE5" w14:textId="18D07D3A" w:rsidR="00CF7C16" w:rsidRPr="00FD3B4A" w:rsidRDefault="008D382D" w:rsidP="00CF7C16">
      <w:pPr>
        <w:rPr>
          <w:rFonts w:asciiTheme="majorHAnsi" w:hAnsiTheme="majorHAnsi" w:cstheme="majorHAnsi"/>
          <w:sz w:val="36"/>
          <w:szCs w:val="36"/>
        </w:rPr>
      </w:pPr>
      <w:r w:rsidRPr="00FD3B4A">
        <w:rPr>
          <w:rFonts w:asciiTheme="majorHAnsi" w:hAnsiTheme="majorHAnsi" w:cstheme="majorHAnsi"/>
          <w:color w:val="FFFFFF" w:themeColor="background1"/>
          <w:sz w:val="36"/>
          <w:szCs w:val="36"/>
          <w:highlight w:val="black"/>
        </w:rPr>
        <w:t>DATA</w:t>
      </w:r>
      <w:r w:rsidRPr="00FD3B4A">
        <w:rPr>
          <w:rFonts w:asciiTheme="majorHAnsi" w:hAnsiTheme="majorHAnsi" w:cstheme="majorHAnsi"/>
          <w:sz w:val="36"/>
          <w:szCs w:val="36"/>
          <w:highlight w:val="black"/>
        </w:rPr>
        <w:t xml:space="preserve"> </w:t>
      </w:r>
      <w:r w:rsidRPr="00FD3B4A">
        <w:rPr>
          <w:rFonts w:asciiTheme="majorHAnsi" w:hAnsiTheme="majorHAnsi" w:cstheme="majorHAnsi"/>
          <w:color w:val="FFFFFF" w:themeColor="background1"/>
          <w:sz w:val="36"/>
          <w:szCs w:val="36"/>
          <w:highlight w:val="black"/>
        </w:rPr>
        <w:t>COLLECTION</w:t>
      </w:r>
      <w:r w:rsidR="00CF7C16" w:rsidRPr="00FD3B4A">
        <w:rPr>
          <w:rFonts w:asciiTheme="majorHAnsi" w:hAnsiTheme="majorHAnsi" w:cstheme="majorHAnsi"/>
          <w:sz w:val="36"/>
          <w:szCs w:val="36"/>
        </w:rPr>
        <w:t xml:space="preserve"> </w:t>
      </w:r>
    </w:p>
    <w:p w14:paraId="491F0C84" w14:textId="210BE97C" w:rsidR="00CF7C16" w:rsidRDefault="00CF7C16" w:rsidP="00CF7C16">
      <w:pPr>
        <w:jc w:val="both"/>
        <w:rPr>
          <w:rFonts w:asciiTheme="majorHAnsi" w:hAnsiTheme="majorHAnsi" w:cstheme="majorHAnsi"/>
          <w:sz w:val="28"/>
          <w:szCs w:val="28"/>
        </w:rPr>
      </w:pPr>
      <w:r>
        <w:rPr>
          <w:rFonts w:asciiTheme="majorHAnsi" w:hAnsiTheme="majorHAnsi" w:cstheme="majorHAnsi"/>
          <w:sz w:val="28"/>
          <w:szCs w:val="28"/>
        </w:rPr>
        <w:tab/>
      </w:r>
      <w:r w:rsidRPr="00CF7C16">
        <w:rPr>
          <w:rFonts w:asciiTheme="majorHAnsi" w:hAnsiTheme="majorHAnsi" w:cstheme="majorHAnsi"/>
          <w:sz w:val="28"/>
          <w:szCs w:val="28"/>
        </w:rPr>
        <w:t>The dataset used for this analysis contains comprehensive information related to historical loan records and customer details. It is a robust dataset suitable for building predictive models.</w:t>
      </w:r>
    </w:p>
    <w:tbl>
      <w:tblPr>
        <w:tblStyle w:val="PlainTable1"/>
        <w:tblW w:w="9648" w:type="dxa"/>
        <w:tblLook w:val="04A0" w:firstRow="1" w:lastRow="0" w:firstColumn="1" w:lastColumn="0" w:noHBand="0" w:noVBand="1"/>
      </w:tblPr>
      <w:tblGrid>
        <w:gridCol w:w="1368"/>
        <w:gridCol w:w="3060"/>
        <w:gridCol w:w="5220"/>
      </w:tblGrid>
      <w:tr w:rsidR="00FD3B4A" w14:paraId="637D884D" w14:textId="77777777" w:rsidTr="00DB3515">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68" w:type="dxa"/>
          </w:tcPr>
          <w:p w14:paraId="5DE17AA7" w14:textId="04674420" w:rsidR="00FD3B4A" w:rsidRPr="00FD3B4A" w:rsidRDefault="00FD3B4A" w:rsidP="00FD3B4A">
            <w:pPr>
              <w:spacing w:line="360" w:lineRule="auto"/>
              <w:rPr>
                <w:rFonts w:asciiTheme="majorHAnsi" w:hAnsiTheme="majorHAnsi" w:cstheme="majorHAnsi"/>
                <w:sz w:val="36"/>
                <w:szCs w:val="36"/>
              </w:rPr>
            </w:pPr>
            <w:r>
              <w:rPr>
                <w:rFonts w:asciiTheme="majorHAnsi" w:hAnsiTheme="majorHAnsi" w:cstheme="majorHAnsi"/>
                <w:sz w:val="36"/>
                <w:szCs w:val="36"/>
              </w:rPr>
              <w:t>S.NO</w:t>
            </w:r>
          </w:p>
        </w:tc>
        <w:tc>
          <w:tcPr>
            <w:tcW w:w="3060" w:type="dxa"/>
          </w:tcPr>
          <w:p w14:paraId="301B1C54" w14:textId="534374B7" w:rsidR="00FD3B4A" w:rsidRPr="00FD3B4A" w:rsidRDefault="00FD3B4A" w:rsidP="00FD3B4A">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6"/>
                <w:szCs w:val="36"/>
              </w:rPr>
            </w:pPr>
            <w:r w:rsidRPr="00FD3B4A">
              <w:rPr>
                <w:rFonts w:asciiTheme="majorHAnsi" w:hAnsiTheme="majorHAnsi" w:cstheme="majorHAnsi"/>
                <w:sz w:val="36"/>
                <w:szCs w:val="36"/>
              </w:rPr>
              <w:t>ASPECT</w:t>
            </w:r>
          </w:p>
        </w:tc>
        <w:tc>
          <w:tcPr>
            <w:tcW w:w="5220" w:type="dxa"/>
          </w:tcPr>
          <w:p w14:paraId="1B1A856E" w14:textId="7934516B" w:rsidR="00FD3B4A" w:rsidRPr="00FD3B4A" w:rsidRDefault="00FD3B4A" w:rsidP="00FD3B4A">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36"/>
                <w:szCs w:val="36"/>
              </w:rPr>
            </w:pPr>
            <w:r w:rsidRPr="00FD3B4A">
              <w:rPr>
                <w:rFonts w:asciiTheme="majorHAnsi" w:hAnsiTheme="majorHAnsi" w:cstheme="majorHAnsi"/>
                <w:sz w:val="36"/>
                <w:szCs w:val="36"/>
              </w:rPr>
              <w:t>DETAILS</w:t>
            </w:r>
          </w:p>
        </w:tc>
      </w:tr>
      <w:tr w:rsidR="00FD3B4A" w14:paraId="4A952314" w14:textId="77777777" w:rsidTr="00DB351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68" w:type="dxa"/>
          </w:tcPr>
          <w:p w14:paraId="4C73BD6C" w14:textId="08AD3EB8" w:rsidR="00FD3B4A" w:rsidRDefault="00FD3B4A" w:rsidP="00FD3B4A">
            <w:pPr>
              <w:spacing w:line="360" w:lineRule="auto"/>
              <w:jc w:val="center"/>
              <w:rPr>
                <w:rFonts w:asciiTheme="majorHAnsi" w:hAnsiTheme="majorHAnsi" w:cstheme="majorHAnsi"/>
                <w:sz w:val="28"/>
                <w:szCs w:val="28"/>
              </w:rPr>
            </w:pPr>
            <w:r>
              <w:rPr>
                <w:rFonts w:asciiTheme="majorHAnsi" w:hAnsiTheme="majorHAnsi" w:cstheme="majorHAnsi"/>
                <w:sz w:val="28"/>
                <w:szCs w:val="28"/>
              </w:rPr>
              <w:t>1</w:t>
            </w:r>
          </w:p>
        </w:tc>
        <w:tc>
          <w:tcPr>
            <w:tcW w:w="3060" w:type="dxa"/>
          </w:tcPr>
          <w:p w14:paraId="61E2ECC7" w14:textId="2E2B4145" w:rsidR="00FD3B4A" w:rsidRDefault="00FD3B4A" w:rsidP="00FD3B4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Total Records</w:t>
            </w:r>
          </w:p>
        </w:tc>
        <w:tc>
          <w:tcPr>
            <w:tcW w:w="5220" w:type="dxa"/>
          </w:tcPr>
          <w:p w14:paraId="59A28354" w14:textId="6A912766" w:rsidR="00FD3B4A" w:rsidRDefault="00FD3B4A" w:rsidP="00FD3B4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14,13,701</w:t>
            </w:r>
          </w:p>
        </w:tc>
      </w:tr>
      <w:tr w:rsidR="00FD3B4A" w14:paraId="51226366" w14:textId="77777777" w:rsidTr="00DB3515">
        <w:trPr>
          <w:trHeight w:val="297"/>
        </w:trPr>
        <w:tc>
          <w:tcPr>
            <w:cnfStyle w:val="001000000000" w:firstRow="0" w:lastRow="0" w:firstColumn="1" w:lastColumn="0" w:oddVBand="0" w:evenVBand="0" w:oddHBand="0" w:evenHBand="0" w:firstRowFirstColumn="0" w:firstRowLastColumn="0" w:lastRowFirstColumn="0" w:lastRowLastColumn="0"/>
            <w:tcW w:w="1368" w:type="dxa"/>
          </w:tcPr>
          <w:p w14:paraId="3F5A8016" w14:textId="794BCA12" w:rsidR="00FD3B4A" w:rsidRDefault="00FD3B4A" w:rsidP="00FD3B4A">
            <w:pPr>
              <w:spacing w:line="360" w:lineRule="auto"/>
              <w:jc w:val="center"/>
              <w:rPr>
                <w:rFonts w:asciiTheme="majorHAnsi" w:hAnsiTheme="majorHAnsi" w:cstheme="majorHAnsi"/>
                <w:sz w:val="28"/>
                <w:szCs w:val="28"/>
              </w:rPr>
            </w:pPr>
            <w:r>
              <w:rPr>
                <w:rFonts w:asciiTheme="majorHAnsi" w:hAnsiTheme="majorHAnsi" w:cstheme="majorHAnsi"/>
                <w:sz w:val="28"/>
                <w:szCs w:val="28"/>
              </w:rPr>
              <w:t>2</w:t>
            </w:r>
          </w:p>
        </w:tc>
        <w:tc>
          <w:tcPr>
            <w:tcW w:w="3060" w:type="dxa"/>
          </w:tcPr>
          <w:p w14:paraId="566F8FE1" w14:textId="0F36AB68" w:rsidR="00FD3B4A" w:rsidRDefault="00FD3B4A" w:rsidP="00FD3B4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Total Features</w:t>
            </w:r>
          </w:p>
        </w:tc>
        <w:tc>
          <w:tcPr>
            <w:tcW w:w="5220" w:type="dxa"/>
          </w:tcPr>
          <w:p w14:paraId="10EF8DDF" w14:textId="6EAED5BB" w:rsidR="00FD3B4A" w:rsidRDefault="00FD3B4A" w:rsidP="00FD3B4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158</w:t>
            </w:r>
          </w:p>
        </w:tc>
      </w:tr>
      <w:tr w:rsidR="00FD3B4A" w14:paraId="449F6948" w14:textId="77777777" w:rsidTr="00DB351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68" w:type="dxa"/>
          </w:tcPr>
          <w:p w14:paraId="617EABEC" w14:textId="6B93FB57" w:rsidR="00FD3B4A" w:rsidRDefault="00FD3B4A" w:rsidP="00FD3B4A">
            <w:pPr>
              <w:spacing w:line="360" w:lineRule="auto"/>
              <w:jc w:val="center"/>
              <w:rPr>
                <w:rFonts w:asciiTheme="majorHAnsi" w:hAnsiTheme="majorHAnsi" w:cstheme="majorHAnsi"/>
                <w:sz w:val="28"/>
                <w:szCs w:val="28"/>
              </w:rPr>
            </w:pPr>
            <w:r>
              <w:rPr>
                <w:rFonts w:asciiTheme="majorHAnsi" w:hAnsiTheme="majorHAnsi" w:cstheme="majorHAnsi"/>
                <w:sz w:val="28"/>
                <w:szCs w:val="28"/>
              </w:rPr>
              <w:t>3</w:t>
            </w:r>
          </w:p>
        </w:tc>
        <w:tc>
          <w:tcPr>
            <w:tcW w:w="3060" w:type="dxa"/>
          </w:tcPr>
          <w:p w14:paraId="2F4C3385" w14:textId="0DF09487" w:rsidR="00FD3B4A" w:rsidRDefault="00FD3B4A" w:rsidP="00FD3B4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Data Format</w:t>
            </w:r>
          </w:p>
        </w:tc>
        <w:tc>
          <w:tcPr>
            <w:tcW w:w="5220" w:type="dxa"/>
          </w:tcPr>
          <w:p w14:paraId="19614BA3" w14:textId="6739E059" w:rsidR="00FD3B4A" w:rsidRDefault="00FD3B4A" w:rsidP="00FD3B4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 xml:space="preserve">CSV </w:t>
            </w:r>
          </w:p>
        </w:tc>
      </w:tr>
      <w:tr w:rsidR="00FD3B4A" w14:paraId="01177C04" w14:textId="77777777" w:rsidTr="00DB3515">
        <w:trPr>
          <w:trHeight w:val="297"/>
        </w:trPr>
        <w:tc>
          <w:tcPr>
            <w:cnfStyle w:val="001000000000" w:firstRow="0" w:lastRow="0" w:firstColumn="1" w:lastColumn="0" w:oddVBand="0" w:evenVBand="0" w:oddHBand="0" w:evenHBand="0" w:firstRowFirstColumn="0" w:firstRowLastColumn="0" w:lastRowFirstColumn="0" w:lastRowLastColumn="0"/>
            <w:tcW w:w="1368" w:type="dxa"/>
          </w:tcPr>
          <w:p w14:paraId="4E2181EC" w14:textId="271E1A8A" w:rsidR="00FD3B4A" w:rsidRDefault="00FD3B4A" w:rsidP="00FD3B4A">
            <w:pPr>
              <w:spacing w:line="360" w:lineRule="auto"/>
              <w:jc w:val="center"/>
              <w:rPr>
                <w:rFonts w:asciiTheme="majorHAnsi" w:hAnsiTheme="majorHAnsi" w:cstheme="majorHAnsi"/>
                <w:sz w:val="28"/>
                <w:szCs w:val="28"/>
              </w:rPr>
            </w:pPr>
            <w:r>
              <w:rPr>
                <w:rFonts w:asciiTheme="majorHAnsi" w:hAnsiTheme="majorHAnsi" w:cstheme="majorHAnsi"/>
                <w:sz w:val="28"/>
                <w:szCs w:val="28"/>
              </w:rPr>
              <w:t>4</w:t>
            </w:r>
          </w:p>
        </w:tc>
        <w:tc>
          <w:tcPr>
            <w:tcW w:w="3060" w:type="dxa"/>
          </w:tcPr>
          <w:p w14:paraId="3296CA6C" w14:textId="5396755E" w:rsidR="00FD3B4A" w:rsidRDefault="00FD3B4A" w:rsidP="00FD3B4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Usage Purpose</w:t>
            </w:r>
          </w:p>
        </w:tc>
        <w:tc>
          <w:tcPr>
            <w:tcW w:w="5220" w:type="dxa"/>
          </w:tcPr>
          <w:p w14:paraId="5DE04DDA" w14:textId="2A61C629" w:rsidR="00FD3B4A" w:rsidRDefault="00FD3B4A" w:rsidP="00FD3B4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Predict loan default probabilities</w:t>
            </w:r>
          </w:p>
        </w:tc>
      </w:tr>
      <w:tr w:rsidR="00FD3B4A" w14:paraId="2A784FD8" w14:textId="77777777" w:rsidTr="00DB351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68" w:type="dxa"/>
          </w:tcPr>
          <w:p w14:paraId="766D87CE" w14:textId="48ECE332" w:rsidR="00FD3B4A" w:rsidRDefault="00FD3B4A" w:rsidP="00FD3B4A">
            <w:pPr>
              <w:spacing w:line="360" w:lineRule="auto"/>
              <w:jc w:val="center"/>
              <w:rPr>
                <w:rFonts w:asciiTheme="majorHAnsi" w:hAnsiTheme="majorHAnsi" w:cstheme="majorHAnsi"/>
                <w:sz w:val="28"/>
                <w:szCs w:val="28"/>
              </w:rPr>
            </w:pPr>
            <w:r>
              <w:rPr>
                <w:rFonts w:asciiTheme="majorHAnsi" w:hAnsiTheme="majorHAnsi" w:cstheme="majorHAnsi"/>
                <w:sz w:val="28"/>
                <w:szCs w:val="28"/>
              </w:rPr>
              <w:t>5</w:t>
            </w:r>
          </w:p>
        </w:tc>
        <w:tc>
          <w:tcPr>
            <w:tcW w:w="3060" w:type="dxa"/>
          </w:tcPr>
          <w:p w14:paraId="7CFD546E" w14:textId="76820E5A" w:rsidR="00FD3B4A" w:rsidRDefault="00FD3B4A" w:rsidP="00FD3B4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Data Source</w:t>
            </w:r>
          </w:p>
        </w:tc>
        <w:tc>
          <w:tcPr>
            <w:tcW w:w="5220" w:type="dxa"/>
          </w:tcPr>
          <w:p w14:paraId="1D9CFBE5" w14:textId="7924BD71" w:rsidR="00FD3B4A" w:rsidRDefault="00FD3B4A" w:rsidP="00FD3B4A">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GUVI</w:t>
            </w:r>
          </w:p>
        </w:tc>
      </w:tr>
      <w:tr w:rsidR="00FD3B4A" w14:paraId="38357FB4" w14:textId="77777777" w:rsidTr="00DB3515">
        <w:trPr>
          <w:trHeight w:val="297"/>
        </w:trPr>
        <w:tc>
          <w:tcPr>
            <w:cnfStyle w:val="001000000000" w:firstRow="0" w:lastRow="0" w:firstColumn="1" w:lastColumn="0" w:oddVBand="0" w:evenVBand="0" w:oddHBand="0" w:evenHBand="0" w:firstRowFirstColumn="0" w:firstRowLastColumn="0" w:lastRowFirstColumn="0" w:lastRowLastColumn="0"/>
            <w:tcW w:w="1368" w:type="dxa"/>
          </w:tcPr>
          <w:p w14:paraId="39348749" w14:textId="7770DD20" w:rsidR="00FD3B4A" w:rsidRDefault="00FD3B4A" w:rsidP="00FD3B4A">
            <w:pPr>
              <w:spacing w:line="360" w:lineRule="auto"/>
              <w:jc w:val="center"/>
              <w:rPr>
                <w:rFonts w:asciiTheme="majorHAnsi" w:hAnsiTheme="majorHAnsi" w:cstheme="majorHAnsi"/>
                <w:sz w:val="28"/>
                <w:szCs w:val="28"/>
              </w:rPr>
            </w:pPr>
            <w:r>
              <w:rPr>
                <w:rFonts w:asciiTheme="majorHAnsi" w:hAnsiTheme="majorHAnsi" w:cstheme="majorHAnsi"/>
                <w:sz w:val="28"/>
                <w:szCs w:val="28"/>
              </w:rPr>
              <w:t>6</w:t>
            </w:r>
          </w:p>
        </w:tc>
        <w:tc>
          <w:tcPr>
            <w:tcW w:w="3060" w:type="dxa"/>
          </w:tcPr>
          <w:p w14:paraId="2F36BF12" w14:textId="00F6A2DC" w:rsidR="00FD3B4A" w:rsidRDefault="00FD3B4A" w:rsidP="00FD3B4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Nature of the Dataset</w:t>
            </w:r>
          </w:p>
        </w:tc>
        <w:tc>
          <w:tcPr>
            <w:tcW w:w="5220" w:type="dxa"/>
          </w:tcPr>
          <w:p w14:paraId="624CD287" w14:textId="7F257245" w:rsidR="00FD3B4A" w:rsidRDefault="00FD3B4A" w:rsidP="00FD3B4A">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szCs w:val="28"/>
              </w:rPr>
            </w:pPr>
            <w:r>
              <w:rPr>
                <w:rFonts w:asciiTheme="majorHAnsi" w:hAnsiTheme="majorHAnsi" w:cstheme="majorHAnsi"/>
                <w:sz w:val="28"/>
                <w:szCs w:val="28"/>
              </w:rPr>
              <w:t>Mix of Continuous and Categorical variables relevant to the financial domain</w:t>
            </w:r>
          </w:p>
        </w:tc>
      </w:tr>
    </w:tbl>
    <w:p w14:paraId="250F28C5" w14:textId="77777777" w:rsidR="006A6D0F" w:rsidRPr="00CF7C16" w:rsidRDefault="006A6D0F" w:rsidP="00CF7C16">
      <w:pPr>
        <w:jc w:val="both"/>
        <w:rPr>
          <w:rFonts w:asciiTheme="majorHAnsi" w:hAnsiTheme="majorHAnsi" w:cstheme="majorHAnsi"/>
          <w:sz w:val="28"/>
          <w:szCs w:val="28"/>
        </w:rPr>
      </w:pPr>
    </w:p>
    <w:p w14:paraId="356482B6" w14:textId="47D3C11A" w:rsidR="00234A1F" w:rsidRDefault="00234A1F" w:rsidP="00234A1F">
      <w:pPr>
        <w:rPr>
          <w:rFonts w:asciiTheme="majorHAnsi" w:hAnsiTheme="majorHAnsi" w:cstheme="majorHAnsi"/>
          <w:sz w:val="36"/>
          <w:szCs w:val="36"/>
        </w:rPr>
      </w:pPr>
      <w:r w:rsidRPr="00234A1F">
        <w:rPr>
          <w:rFonts w:asciiTheme="majorHAnsi" w:hAnsiTheme="majorHAnsi" w:cstheme="majorHAnsi"/>
          <w:color w:val="FFFFFF" w:themeColor="background1"/>
          <w:sz w:val="36"/>
          <w:szCs w:val="36"/>
          <w:highlight w:val="black"/>
        </w:rPr>
        <w:t>DATA</w:t>
      </w:r>
      <w:r w:rsidRPr="00234A1F">
        <w:rPr>
          <w:rFonts w:asciiTheme="majorHAnsi" w:hAnsiTheme="majorHAnsi" w:cstheme="majorHAnsi"/>
          <w:sz w:val="36"/>
          <w:szCs w:val="36"/>
          <w:highlight w:val="black"/>
        </w:rPr>
        <w:t xml:space="preserve"> </w:t>
      </w:r>
      <w:r w:rsidRPr="00234A1F">
        <w:rPr>
          <w:rFonts w:asciiTheme="majorHAnsi" w:hAnsiTheme="majorHAnsi" w:cstheme="majorHAnsi"/>
          <w:color w:val="FFFFFF" w:themeColor="background1"/>
          <w:sz w:val="36"/>
          <w:szCs w:val="36"/>
          <w:highlight w:val="black"/>
        </w:rPr>
        <w:t>PRE-PROCESSING</w:t>
      </w:r>
      <w:r w:rsidRPr="00FD3B4A">
        <w:rPr>
          <w:rFonts w:asciiTheme="majorHAnsi" w:hAnsiTheme="majorHAnsi" w:cstheme="majorHAnsi"/>
          <w:sz w:val="36"/>
          <w:szCs w:val="36"/>
        </w:rPr>
        <w:t xml:space="preserve"> </w:t>
      </w:r>
    </w:p>
    <w:p w14:paraId="59EF928A" w14:textId="33B23061" w:rsidR="00234A1F" w:rsidRDefault="00F16D21" w:rsidP="00234A1F">
      <w:pPr>
        <w:rPr>
          <w:rFonts w:asciiTheme="majorHAnsi" w:hAnsiTheme="majorHAnsi" w:cstheme="majorHAnsi"/>
          <w:sz w:val="36"/>
          <w:szCs w:val="36"/>
        </w:rPr>
      </w:pPr>
      <w:r>
        <w:rPr>
          <w:rFonts w:asciiTheme="majorHAnsi" w:hAnsiTheme="majorHAnsi" w:cstheme="majorHAnsi"/>
          <w:sz w:val="36"/>
          <w:szCs w:val="36"/>
        </w:rPr>
        <w:t>TARGET COLUMN ANALYZING</w:t>
      </w:r>
    </w:p>
    <w:p w14:paraId="54764986" w14:textId="74D0AB41" w:rsidR="00F16D21" w:rsidRDefault="00234A1F" w:rsidP="00F16D21">
      <w:pPr>
        <w:pStyle w:val="NormalWeb"/>
        <w:numPr>
          <w:ilvl w:val="0"/>
          <w:numId w:val="13"/>
        </w:numPr>
        <w:shd w:val="clear" w:color="auto" w:fill="FFFFFF"/>
        <w:spacing w:before="0" w:beforeAutospacing="0" w:after="240" w:afterAutospacing="0"/>
        <w:rPr>
          <w:rFonts w:asciiTheme="majorHAnsi" w:hAnsiTheme="majorHAnsi" w:cstheme="majorHAnsi"/>
          <w:sz w:val="28"/>
          <w:szCs w:val="28"/>
        </w:rPr>
      </w:pPr>
      <w:r w:rsidRPr="00234A1F">
        <w:rPr>
          <w:rFonts w:asciiTheme="majorHAnsi" w:hAnsiTheme="majorHAnsi" w:cstheme="majorHAnsi"/>
          <w:sz w:val="28"/>
          <w:szCs w:val="28"/>
        </w:rPr>
        <w:t xml:space="preserve">The data has </w:t>
      </w:r>
    </w:p>
    <w:p w14:paraId="4612D951" w14:textId="58EF710B"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r>
        <w:rPr>
          <w:rFonts w:asciiTheme="majorHAnsi" w:hAnsiTheme="majorHAnsi" w:cstheme="majorHAnsi"/>
          <w:sz w:val="28"/>
          <w:szCs w:val="28"/>
        </w:rPr>
        <w:t>T</w:t>
      </w:r>
      <w:r w:rsidR="00234A1F" w:rsidRPr="00234A1F">
        <w:rPr>
          <w:rFonts w:asciiTheme="majorHAnsi" w:hAnsiTheme="majorHAnsi" w:cstheme="majorHAnsi"/>
          <w:sz w:val="28"/>
          <w:szCs w:val="28"/>
        </w:rPr>
        <w:t xml:space="preserve">arget = 0 for people who can repay the loan and </w:t>
      </w:r>
    </w:p>
    <w:p w14:paraId="5B65D688" w14:textId="0132AFED" w:rsidR="00234A1F"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r>
        <w:rPr>
          <w:rFonts w:asciiTheme="majorHAnsi" w:hAnsiTheme="majorHAnsi" w:cstheme="majorHAnsi"/>
          <w:sz w:val="28"/>
          <w:szCs w:val="28"/>
        </w:rPr>
        <w:t>T</w:t>
      </w:r>
      <w:r w:rsidR="00234A1F" w:rsidRPr="00F16D21">
        <w:rPr>
          <w:rFonts w:asciiTheme="majorHAnsi" w:hAnsiTheme="majorHAnsi" w:cstheme="majorHAnsi"/>
          <w:sz w:val="28"/>
          <w:szCs w:val="28"/>
        </w:rPr>
        <w:t xml:space="preserve">arget = 1 for people who cannot repay loan. </w:t>
      </w:r>
      <w:r w:rsidR="00234A1F" w:rsidRPr="00F16D21">
        <w:rPr>
          <w:rFonts w:asciiTheme="majorHAnsi" w:hAnsiTheme="majorHAnsi" w:cstheme="majorHAnsi"/>
          <w:sz w:val="28"/>
          <w:szCs w:val="28"/>
          <w:highlight w:val="yellow"/>
        </w:rPr>
        <w:t>The data is imbalanced</w:t>
      </w:r>
      <w:r w:rsidR="00234A1F" w:rsidRPr="00F16D21">
        <w:rPr>
          <w:rFonts w:asciiTheme="majorHAnsi" w:hAnsiTheme="majorHAnsi" w:cstheme="majorHAnsi"/>
          <w:sz w:val="28"/>
          <w:szCs w:val="28"/>
        </w:rPr>
        <w:t>.</w:t>
      </w:r>
    </w:p>
    <w:p w14:paraId="00AC447D"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12B660E1"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586BE60B"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31211C98" w14:textId="77777777" w:rsidR="00F16D21" w:rsidRPr="00F16D21" w:rsidRDefault="00F16D21" w:rsidP="00F16D2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FFFFFF" w:themeColor="background1"/>
          <w:sz w:val="28"/>
          <w:szCs w:val="28"/>
          <w:lang w:bidi="ta-IN"/>
        </w:rPr>
      </w:pPr>
      <w:r w:rsidRPr="00F16D21">
        <w:rPr>
          <w:rFonts w:asciiTheme="majorHAnsi" w:eastAsia="Times New Roman" w:hAnsiTheme="majorHAnsi" w:cstheme="majorHAnsi"/>
          <w:color w:val="FFFFFF" w:themeColor="background1"/>
          <w:sz w:val="28"/>
          <w:szCs w:val="28"/>
          <w:lang w:bidi="ta-IN"/>
        </w:rPr>
        <w:lastRenderedPageBreak/>
        <w:t>TARGET</w:t>
      </w:r>
    </w:p>
    <w:p w14:paraId="5E52CA49" w14:textId="5DE4F7E4" w:rsidR="00F16D21" w:rsidRPr="00F16D21" w:rsidRDefault="00F16D21" w:rsidP="00F16D2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FFFFFF" w:themeColor="background1"/>
          <w:sz w:val="28"/>
          <w:szCs w:val="28"/>
          <w:lang w:bidi="ta-IN"/>
        </w:rPr>
      </w:pPr>
      <w:r w:rsidRPr="00F16D21">
        <w:rPr>
          <w:rFonts w:asciiTheme="majorHAnsi" w:eastAsia="Times New Roman" w:hAnsiTheme="majorHAnsi" w:cstheme="majorHAnsi"/>
          <w:color w:val="FFFFFF" w:themeColor="background1"/>
          <w:sz w:val="28"/>
          <w:szCs w:val="28"/>
          <w:lang w:bidi="ta-IN"/>
        </w:rPr>
        <w:t>0    1291341</w:t>
      </w:r>
    </w:p>
    <w:p w14:paraId="29272EE8" w14:textId="59CF62EB" w:rsidR="00F16D21" w:rsidRPr="00F16D21" w:rsidRDefault="00F16D21" w:rsidP="00F16D2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heme="majorHAnsi" w:eastAsia="Times New Roman" w:hAnsiTheme="majorHAnsi" w:cstheme="majorHAnsi"/>
          <w:color w:val="FFFFFF" w:themeColor="background1"/>
          <w:sz w:val="28"/>
          <w:szCs w:val="28"/>
          <w:lang w:bidi="ta-IN"/>
        </w:rPr>
      </w:pPr>
      <w:r w:rsidRPr="00F16D21">
        <w:rPr>
          <w:rFonts w:asciiTheme="majorHAnsi" w:eastAsia="Times New Roman" w:hAnsiTheme="majorHAnsi" w:cstheme="majorHAnsi"/>
          <w:color w:val="FFFFFF" w:themeColor="background1"/>
          <w:sz w:val="28"/>
          <w:szCs w:val="28"/>
          <w:lang w:bidi="ta-IN"/>
        </w:rPr>
        <w:t>1     122360</w:t>
      </w:r>
    </w:p>
    <w:p w14:paraId="474C0B58" w14:textId="4EAAD961"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23B10B8C" w14:textId="0B6239E1"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r w:rsidRPr="00F16D21">
        <w:rPr>
          <w:rFonts w:asciiTheme="majorHAnsi" w:hAnsiTheme="majorHAnsi" w:cstheme="majorHAnsi"/>
          <w:sz w:val="28"/>
          <w:szCs w:val="28"/>
        </w:rPr>
        <w:drawing>
          <wp:anchor distT="0" distB="0" distL="114300" distR="114300" simplePos="0" relativeHeight="251650560" behindDoc="1" locked="0" layoutInCell="1" allowOverlap="1" wp14:anchorId="288F5D27" wp14:editId="46D466E4">
            <wp:simplePos x="0" y="0"/>
            <wp:positionH relativeFrom="column">
              <wp:posOffset>527685</wp:posOffset>
            </wp:positionH>
            <wp:positionV relativeFrom="paragraph">
              <wp:posOffset>58420</wp:posOffset>
            </wp:positionV>
            <wp:extent cx="4231005" cy="4076065"/>
            <wp:effectExtent l="0" t="0" r="0" b="635"/>
            <wp:wrapTight wrapText="bothSides">
              <wp:wrapPolygon edited="0">
                <wp:start x="0" y="0"/>
                <wp:lineTo x="0" y="21502"/>
                <wp:lineTo x="21493" y="21502"/>
                <wp:lineTo x="21493" y="0"/>
                <wp:lineTo x="0" y="0"/>
              </wp:wrapPolygon>
            </wp:wrapTight>
            <wp:docPr id="150332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22584" name=""/>
                    <pic:cNvPicPr/>
                  </pic:nvPicPr>
                  <pic:blipFill>
                    <a:blip r:embed="rId10"/>
                    <a:stretch>
                      <a:fillRect/>
                    </a:stretch>
                  </pic:blipFill>
                  <pic:spPr>
                    <a:xfrm>
                      <a:off x="0" y="0"/>
                      <a:ext cx="4231005" cy="4076065"/>
                    </a:xfrm>
                    <a:prstGeom prst="rect">
                      <a:avLst/>
                    </a:prstGeom>
                  </pic:spPr>
                </pic:pic>
              </a:graphicData>
            </a:graphic>
          </wp:anchor>
        </w:drawing>
      </w:r>
    </w:p>
    <w:p w14:paraId="69416BC5" w14:textId="3DBC3568"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0C9483D0" w14:textId="2B5E1698"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41B494EC" w14:textId="6ED1B711"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784A4328" w14:textId="7A427F94"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04FEE541"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3F10286E" w14:textId="1077F5EA"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18F0AFEA"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6B7B8DAC"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03ED6074"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63C6652B" w14:textId="77777777" w:rsidR="00F16D21" w:rsidRDefault="00F16D21" w:rsidP="00F16D21">
      <w:pPr>
        <w:pStyle w:val="NormalWeb"/>
        <w:shd w:val="clear" w:color="auto" w:fill="FFFFFF"/>
        <w:spacing w:before="0" w:beforeAutospacing="0" w:after="240" w:afterAutospacing="0"/>
        <w:ind w:left="720"/>
        <w:rPr>
          <w:rFonts w:asciiTheme="majorHAnsi" w:hAnsiTheme="majorHAnsi" w:cstheme="majorHAnsi"/>
          <w:sz w:val="28"/>
          <w:szCs w:val="28"/>
        </w:rPr>
      </w:pPr>
    </w:p>
    <w:p w14:paraId="3374BF4B" w14:textId="77777777" w:rsidR="00F16D21" w:rsidRDefault="00F16D21" w:rsidP="00F16D21">
      <w:pPr>
        <w:rPr>
          <w:rFonts w:asciiTheme="majorHAnsi" w:hAnsiTheme="majorHAnsi" w:cstheme="majorHAnsi"/>
          <w:sz w:val="36"/>
          <w:szCs w:val="36"/>
        </w:rPr>
      </w:pPr>
    </w:p>
    <w:p w14:paraId="414D4DEF" w14:textId="6DE74904" w:rsidR="00F16D21" w:rsidRDefault="00F16D21" w:rsidP="00F16D21">
      <w:pPr>
        <w:rPr>
          <w:rFonts w:asciiTheme="majorHAnsi" w:hAnsiTheme="majorHAnsi" w:cstheme="majorHAnsi"/>
          <w:sz w:val="36"/>
          <w:szCs w:val="36"/>
        </w:rPr>
      </w:pPr>
      <w:r w:rsidRPr="00F16D21">
        <w:rPr>
          <w:rFonts w:asciiTheme="majorHAnsi" w:hAnsiTheme="majorHAnsi" w:cstheme="majorHAnsi"/>
          <w:sz w:val="36"/>
          <w:szCs w:val="36"/>
        </w:rPr>
        <w:t>CASE SCENARIOS</w:t>
      </w:r>
    </w:p>
    <w:p w14:paraId="0D782FF3" w14:textId="42262496" w:rsidR="00F16D21" w:rsidRDefault="00F16D21" w:rsidP="008F37E9">
      <w:pPr>
        <w:jc w:val="both"/>
        <w:rPr>
          <w:rFonts w:asciiTheme="majorHAnsi" w:hAnsiTheme="majorHAnsi" w:cstheme="majorHAnsi"/>
          <w:sz w:val="28"/>
          <w:szCs w:val="28"/>
        </w:rPr>
      </w:pPr>
      <w:r w:rsidRPr="00234A1F">
        <w:rPr>
          <w:rFonts w:asciiTheme="majorHAnsi" w:hAnsiTheme="majorHAnsi" w:cstheme="majorHAnsi"/>
          <w:sz w:val="28"/>
          <w:szCs w:val="28"/>
        </w:rPr>
        <w:t>(Scenario 1)</w:t>
      </w:r>
      <w:r>
        <w:rPr>
          <w:rFonts w:asciiTheme="majorHAnsi" w:hAnsiTheme="majorHAnsi" w:cstheme="majorHAnsi"/>
          <w:sz w:val="28"/>
          <w:szCs w:val="28"/>
        </w:rPr>
        <w:t xml:space="preserve"> - </w:t>
      </w:r>
      <w:r w:rsidRPr="00234A1F">
        <w:rPr>
          <w:rFonts w:asciiTheme="majorHAnsi" w:hAnsiTheme="majorHAnsi" w:cstheme="majorHAnsi"/>
          <w:sz w:val="28"/>
          <w:szCs w:val="28"/>
        </w:rPr>
        <w:t xml:space="preserve">If the model has predicted client will repay loan but </w:t>
      </w:r>
      <w:r w:rsidR="00AC3250" w:rsidRPr="00234A1F">
        <w:rPr>
          <w:rFonts w:asciiTheme="majorHAnsi" w:hAnsiTheme="majorHAnsi" w:cstheme="majorHAnsi"/>
          <w:sz w:val="28"/>
          <w:szCs w:val="28"/>
        </w:rPr>
        <w:t>actually,</w:t>
      </w:r>
      <w:r w:rsidRPr="00234A1F">
        <w:rPr>
          <w:rFonts w:asciiTheme="majorHAnsi" w:hAnsiTheme="majorHAnsi" w:cstheme="majorHAnsi"/>
          <w:sz w:val="28"/>
          <w:szCs w:val="28"/>
        </w:rPr>
        <w:t xml:space="preserve"> he has defaulted</w:t>
      </w:r>
      <w:r>
        <w:rPr>
          <w:rFonts w:asciiTheme="majorHAnsi" w:hAnsiTheme="majorHAnsi" w:cstheme="majorHAnsi"/>
          <w:sz w:val="28"/>
          <w:szCs w:val="28"/>
        </w:rPr>
        <w:t>.</w:t>
      </w:r>
    </w:p>
    <w:p w14:paraId="7FAB79C0" w14:textId="544D1897" w:rsidR="00AC3250" w:rsidRDefault="00AC3250" w:rsidP="008F37E9">
      <w:pPr>
        <w:jc w:val="both"/>
        <w:rPr>
          <w:rFonts w:asciiTheme="majorHAnsi" w:hAnsiTheme="majorHAnsi" w:cstheme="majorHAnsi"/>
          <w:sz w:val="28"/>
          <w:szCs w:val="28"/>
        </w:rPr>
      </w:pPr>
      <w:r w:rsidRPr="00234A1F">
        <w:rPr>
          <w:rFonts w:asciiTheme="majorHAnsi" w:hAnsiTheme="majorHAnsi" w:cstheme="majorHAnsi"/>
          <w:sz w:val="28"/>
          <w:szCs w:val="28"/>
        </w:rPr>
        <w:t xml:space="preserve">(Scenario </w:t>
      </w:r>
      <w:r>
        <w:rPr>
          <w:rFonts w:asciiTheme="majorHAnsi" w:hAnsiTheme="majorHAnsi" w:cstheme="majorHAnsi"/>
          <w:sz w:val="28"/>
          <w:szCs w:val="28"/>
        </w:rPr>
        <w:t>2</w:t>
      </w:r>
      <w:r w:rsidRPr="00234A1F">
        <w:rPr>
          <w:rFonts w:asciiTheme="majorHAnsi" w:hAnsiTheme="majorHAnsi" w:cstheme="majorHAnsi"/>
          <w:sz w:val="28"/>
          <w:szCs w:val="28"/>
        </w:rPr>
        <w:t>)</w:t>
      </w:r>
      <w:r>
        <w:rPr>
          <w:rFonts w:asciiTheme="majorHAnsi" w:hAnsiTheme="majorHAnsi" w:cstheme="majorHAnsi"/>
          <w:sz w:val="28"/>
          <w:szCs w:val="28"/>
        </w:rPr>
        <w:t xml:space="preserve"> - </w:t>
      </w:r>
      <w:r w:rsidRPr="00234A1F">
        <w:rPr>
          <w:rFonts w:asciiTheme="majorHAnsi" w:hAnsiTheme="majorHAnsi" w:cstheme="majorHAnsi"/>
          <w:sz w:val="28"/>
          <w:szCs w:val="28"/>
        </w:rPr>
        <w:t>If the model has predicted client will default but he can actually pay loan back</w:t>
      </w:r>
      <w:r>
        <w:rPr>
          <w:rFonts w:asciiTheme="majorHAnsi" w:hAnsiTheme="majorHAnsi" w:cstheme="majorHAnsi"/>
          <w:sz w:val="28"/>
          <w:szCs w:val="28"/>
        </w:rPr>
        <w:t>.</w:t>
      </w:r>
    </w:p>
    <w:p w14:paraId="4C7FED68" w14:textId="48E4BD0E" w:rsidR="00F16D21" w:rsidRPr="008F37E9" w:rsidRDefault="00AC3250" w:rsidP="008F37E9">
      <w:pPr>
        <w:pStyle w:val="NormalWeb"/>
        <w:numPr>
          <w:ilvl w:val="0"/>
          <w:numId w:val="13"/>
        </w:numPr>
        <w:shd w:val="clear" w:color="auto" w:fill="FFFFFF"/>
        <w:spacing w:before="0" w:beforeAutospacing="0" w:after="240" w:afterAutospacing="0"/>
        <w:jc w:val="both"/>
        <w:rPr>
          <w:rFonts w:asciiTheme="majorHAnsi" w:hAnsiTheme="majorHAnsi" w:cstheme="majorHAnsi"/>
          <w:sz w:val="28"/>
          <w:szCs w:val="28"/>
        </w:rPr>
      </w:pPr>
      <w:r w:rsidRPr="00234A1F">
        <w:rPr>
          <w:rFonts w:asciiTheme="majorHAnsi" w:hAnsiTheme="majorHAnsi" w:cstheme="majorHAnsi"/>
          <w:sz w:val="28"/>
          <w:szCs w:val="28"/>
        </w:rPr>
        <w:t xml:space="preserve">But the loss will be much more in Scenario 1 </w:t>
      </w:r>
      <w:r w:rsidRPr="00234A1F">
        <w:rPr>
          <w:rFonts w:asciiTheme="majorHAnsi" w:hAnsiTheme="majorHAnsi" w:cstheme="majorHAnsi"/>
          <w:sz w:val="28"/>
          <w:szCs w:val="28"/>
        </w:rPr>
        <w:t>i.e.</w:t>
      </w:r>
      <w:r w:rsidRPr="00234A1F">
        <w:rPr>
          <w:rFonts w:asciiTheme="majorHAnsi" w:hAnsiTheme="majorHAnsi" w:cstheme="majorHAnsi"/>
          <w:sz w:val="28"/>
          <w:szCs w:val="28"/>
        </w:rPr>
        <w:t xml:space="preserve"> If the model has predicted client will repay loan but </w:t>
      </w:r>
      <w:r w:rsidRPr="00234A1F">
        <w:rPr>
          <w:rFonts w:asciiTheme="majorHAnsi" w:hAnsiTheme="majorHAnsi" w:cstheme="majorHAnsi"/>
          <w:sz w:val="28"/>
          <w:szCs w:val="28"/>
        </w:rPr>
        <w:t>actually,</w:t>
      </w:r>
      <w:r w:rsidRPr="00234A1F">
        <w:rPr>
          <w:rFonts w:asciiTheme="majorHAnsi" w:hAnsiTheme="majorHAnsi" w:cstheme="majorHAnsi"/>
          <w:sz w:val="28"/>
          <w:szCs w:val="28"/>
        </w:rPr>
        <w:t xml:space="preserve"> he has </w:t>
      </w:r>
      <w:r w:rsidRPr="00234A1F">
        <w:rPr>
          <w:rFonts w:asciiTheme="majorHAnsi" w:hAnsiTheme="majorHAnsi" w:cstheme="majorHAnsi"/>
          <w:sz w:val="28"/>
          <w:szCs w:val="28"/>
        </w:rPr>
        <w:t>defaulted.</w:t>
      </w:r>
    </w:p>
    <w:p w14:paraId="30169FBB" w14:textId="541E46B1" w:rsidR="00234A1F" w:rsidRPr="00234A1F" w:rsidRDefault="00234A1F" w:rsidP="008F37E9">
      <w:pPr>
        <w:pStyle w:val="NormalWeb"/>
        <w:numPr>
          <w:ilvl w:val="0"/>
          <w:numId w:val="13"/>
        </w:numPr>
        <w:shd w:val="clear" w:color="auto" w:fill="FFFFFF"/>
        <w:spacing w:before="0" w:beforeAutospacing="0" w:after="240" w:afterAutospacing="0"/>
        <w:jc w:val="both"/>
        <w:rPr>
          <w:rFonts w:asciiTheme="majorHAnsi" w:hAnsiTheme="majorHAnsi" w:cstheme="majorHAnsi"/>
          <w:sz w:val="28"/>
          <w:szCs w:val="28"/>
        </w:rPr>
      </w:pPr>
      <w:r w:rsidRPr="00234A1F">
        <w:rPr>
          <w:rFonts w:asciiTheme="majorHAnsi" w:hAnsiTheme="majorHAnsi" w:cstheme="majorHAnsi"/>
          <w:sz w:val="28"/>
          <w:szCs w:val="28"/>
        </w:rPr>
        <w:lastRenderedPageBreak/>
        <w:t xml:space="preserve">Accuracy cannot be used for imbalanced data, hence not helpful in our case. Precision will tell of all the points that are predicted to be positive how many of them are actually </w:t>
      </w:r>
      <w:r w:rsidR="008F37E9" w:rsidRPr="00234A1F">
        <w:rPr>
          <w:rFonts w:asciiTheme="majorHAnsi" w:hAnsiTheme="majorHAnsi" w:cstheme="majorHAnsi"/>
          <w:sz w:val="28"/>
          <w:szCs w:val="28"/>
        </w:rPr>
        <w:t>positive. Precision</w:t>
      </w:r>
      <w:r w:rsidRPr="00234A1F">
        <w:rPr>
          <w:rFonts w:asciiTheme="majorHAnsi" w:hAnsiTheme="majorHAnsi" w:cstheme="majorHAnsi"/>
          <w:sz w:val="28"/>
          <w:szCs w:val="28"/>
        </w:rPr>
        <w:t xml:space="preserve"> doesn't consider, the points that were actually positive and are predicted positive.</w:t>
      </w:r>
    </w:p>
    <w:p w14:paraId="6EFAA4F1" w14:textId="77777777" w:rsidR="00234A1F" w:rsidRPr="00234A1F" w:rsidRDefault="00234A1F" w:rsidP="008F37E9">
      <w:pPr>
        <w:pStyle w:val="NormalWeb"/>
        <w:numPr>
          <w:ilvl w:val="0"/>
          <w:numId w:val="13"/>
        </w:numPr>
        <w:shd w:val="clear" w:color="auto" w:fill="FFFFFF"/>
        <w:spacing w:before="0" w:beforeAutospacing="0" w:after="240" w:afterAutospacing="0"/>
        <w:jc w:val="both"/>
        <w:rPr>
          <w:rFonts w:asciiTheme="majorHAnsi" w:hAnsiTheme="majorHAnsi" w:cstheme="majorHAnsi"/>
          <w:sz w:val="28"/>
          <w:szCs w:val="28"/>
        </w:rPr>
      </w:pPr>
      <w:r w:rsidRPr="00234A1F">
        <w:rPr>
          <w:rFonts w:asciiTheme="majorHAnsi" w:hAnsiTheme="majorHAnsi" w:cstheme="majorHAnsi"/>
          <w:sz w:val="28"/>
          <w:szCs w:val="28"/>
        </w:rPr>
        <w:t>Recall is important since it will tell of all the points that are actually positive how many of them are predicted positive. So recall is important to identify the Scenario 1. If recall is high means defaulters are correctly predicted as defaulters</w:t>
      </w:r>
    </w:p>
    <w:p w14:paraId="2096B3DA" w14:textId="77777777" w:rsidR="00234A1F" w:rsidRPr="00234A1F" w:rsidRDefault="00234A1F" w:rsidP="008F37E9">
      <w:pPr>
        <w:pStyle w:val="NormalWeb"/>
        <w:numPr>
          <w:ilvl w:val="0"/>
          <w:numId w:val="13"/>
        </w:numPr>
        <w:shd w:val="clear" w:color="auto" w:fill="FFFFFF"/>
        <w:spacing w:before="0" w:beforeAutospacing="0" w:after="240" w:afterAutospacing="0"/>
        <w:jc w:val="both"/>
        <w:rPr>
          <w:rFonts w:asciiTheme="majorHAnsi" w:hAnsiTheme="majorHAnsi" w:cstheme="majorHAnsi"/>
          <w:sz w:val="28"/>
          <w:szCs w:val="28"/>
        </w:rPr>
      </w:pPr>
      <w:r w:rsidRPr="00234A1F">
        <w:rPr>
          <w:rFonts w:asciiTheme="majorHAnsi" w:hAnsiTheme="majorHAnsi" w:cstheme="majorHAnsi"/>
          <w:sz w:val="28"/>
          <w:szCs w:val="28"/>
        </w:rPr>
        <w:t>F1-score is geometric mean of precision and recall and precision and is high if recall and precision are high. Since we have no use of precision here, F1-score or micro F1-score or macro F1-score is not important.</w:t>
      </w:r>
    </w:p>
    <w:p w14:paraId="507E873D" w14:textId="16D22F82" w:rsidR="00234A1F" w:rsidRPr="00234A1F" w:rsidRDefault="00234A1F" w:rsidP="008F37E9">
      <w:pPr>
        <w:pStyle w:val="NormalWeb"/>
        <w:numPr>
          <w:ilvl w:val="0"/>
          <w:numId w:val="13"/>
        </w:numPr>
        <w:shd w:val="clear" w:color="auto" w:fill="FFFFFF"/>
        <w:spacing w:before="0" w:beforeAutospacing="0" w:after="240" w:afterAutospacing="0"/>
        <w:jc w:val="both"/>
        <w:rPr>
          <w:rFonts w:asciiTheme="majorHAnsi" w:hAnsiTheme="majorHAnsi" w:cstheme="majorHAnsi"/>
          <w:sz w:val="28"/>
          <w:szCs w:val="28"/>
        </w:rPr>
      </w:pPr>
      <w:r w:rsidRPr="00234A1F">
        <w:rPr>
          <w:rFonts w:asciiTheme="majorHAnsi" w:hAnsiTheme="majorHAnsi" w:cstheme="majorHAnsi"/>
          <w:sz w:val="28"/>
          <w:szCs w:val="28"/>
        </w:rPr>
        <w:t xml:space="preserve">In ROC-AUC score we have True Positive Rate and False Positive </w:t>
      </w:r>
      <w:r w:rsidR="008F37E9" w:rsidRPr="00234A1F">
        <w:rPr>
          <w:rFonts w:asciiTheme="majorHAnsi" w:hAnsiTheme="majorHAnsi" w:cstheme="majorHAnsi"/>
          <w:sz w:val="28"/>
          <w:szCs w:val="28"/>
        </w:rPr>
        <w:t>Rate;</w:t>
      </w:r>
      <w:r w:rsidRPr="00234A1F">
        <w:rPr>
          <w:rFonts w:asciiTheme="majorHAnsi" w:hAnsiTheme="majorHAnsi" w:cstheme="majorHAnsi"/>
          <w:sz w:val="28"/>
          <w:szCs w:val="28"/>
        </w:rPr>
        <w:t xml:space="preserve"> True Positive Rate is same as Recall so Scenario 1 gets covered. False Positive Rate is out of all the points that are actually negative how many are predicted as positive Scenario 2.</w:t>
      </w:r>
    </w:p>
    <w:p w14:paraId="21170F38" w14:textId="2651AA02" w:rsidR="00234A1F" w:rsidRPr="00234A1F" w:rsidRDefault="00234A1F" w:rsidP="008F37E9">
      <w:pPr>
        <w:pStyle w:val="NormalWeb"/>
        <w:numPr>
          <w:ilvl w:val="0"/>
          <w:numId w:val="13"/>
        </w:numPr>
        <w:shd w:val="clear" w:color="auto" w:fill="FFFFFF"/>
        <w:spacing w:before="0" w:beforeAutospacing="0" w:after="240" w:afterAutospacing="0"/>
        <w:jc w:val="both"/>
        <w:rPr>
          <w:rFonts w:asciiTheme="majorHAnsi" w:hAnsiTheme="majorHAnsi" w:cstheme="majorHAnsi"/>
          <w:sz w:val="28"/>
          <w:szCs w:val="28"/>
        </w:rPr>
      </w:pPr>
      <w:r w:rsidRPr="008F37E9">
        <w:rPr>
          <w:rFonts w:asciiTheme="majorHAnsi" w:hAnsiTheme="majorHAnsi" w:cstheme="majorHAnsi"/>
          <w:sz w:val="28"/>
          <w:szCs w:val="28"/>
          <w:highlight w:val="yellow"/>
        </w:rPr>
        <w:t xml:space="preserve">Hence ROC-AUC score is an important metric since it </w:t>
      </w:r>
      <w:r w:rsidR="008F37E9" w:rsidRPr="008F37E9">
        <w:rPr>
          <w:rFonts w:asciiTheme="majorHAnsi" w:hAnsiTheme="majorHAnsi" w:cstheme="majorHAnsi"/>
          <w:sz w:val="28"/>
          <w:szCs w:val="28"/>
          <w:highlight w:val="yellow"/>
        </w:rPr>
        <w:t>covers</w:t>
      </w:r>
      <w:r w:rsidRPr="008F37E9">
        <w:rPr>
          <w:rFonts w:asciiTheme="majorHAnsi" w:hAnsiTheme="majorHAnsi" w:cstheme="majorHAnsi"/>
          <w:sz w:val="28"/>
          <w:szCs w:val="28"/>
          <w:highlight w:val="yellow"/>
        </w:rPr>
        <w:t xml:space="preserve"> both scenarios where Home Credit can suffer loss. ROC-AUC score should be greater than 0.5 which means your model is doing something right</w:t>
      </w:r>
      <w:r w:rsidRPr="00234A1F">
        <w:rPr>
          <w:rFonts w:asciiTheme="majorHAnsi" w:hAnsiTheme="majorHAnsi" w:cstheme="majorHAnsi"/>
          <w:sz w:val="28"/>
          <w:szCs w:val="28"/>
        </w:rPr>
        <w:t>.</w:t>
      </w:r>
    </w:p>
    <w:p w14:paraId="7E6B9924" w14:textId="77777777" w:rsidR="00234A1F" w:rsidRPr="00FD3B4A" w:rsidRDefault="00234A1F" w:rsidP="00234A1F">
      <w:pPr>
        <w:rPr>
          <w:rFonts w:asciiTheme="majorHAnsi" w:hAnsiTheme="majorHAnsi" w:cstheme="majorHAnsi"/>
          <w:sz w:val="36"/>
          <w:szCs w:val="36"/>
        </w:rPr>
      </w:pPr>
    </w:p>
    <w:p w14:paraId="3EBDA6A6" w14:textId="5DEE1EF5" w:rsidR="00234A1F" w:rsidRPr="00234A1F" w:rsidRDefault="00234A1F" w:rsidP="00234A1F">
      <w:pPr>
        <w:rPr>
          <w:rFonts w:asciiTheme="majorHAnsi" w:hAnsiTheme="majorHAnsi" w:cstheme="majorHAnsi"/>
          <w:sz w:val="28"/>
          <w:szCs w:val="28"/>
        </w:rPr>
      </w:pPr>
      <w:r w:rsidRPr="00234A1F">
        <w:rPr>
          <w:rFonts w:asciiTheme="majorHAnsi" w:hAnsiTheme="majorHAnsi" w:cstheme="majorHAnsi"/>
          <w:sz w:val="28"/>
          <w:szCs w:val="28"/>
        </w:rPr>
        <w:t> Handling</w:t>
      </w:r>
      <w:r w:rsidRPr="00234A1F">
        <w:rPr>
          <w:rFonts w:asciiTheme="majorHAnsi" w:hAnsiTheme="majorHAnsi" w:cstheme="majorHAnsi"/>
          <w:sz w:val="28"/>
          <w:szCs w:val="28"/>
        </w:rPr>
        <w:t xml:space="preserve"> missing values, outliers, and categorical variables.</w:t>
      </w:r>
    </w:p>
    <w:p w14:paraId="382A139C" w14:textId="3F7AB3E0" w:rsidR="00CF7C16" w:rsidRPr="00CF7C16" w:rsidRDefault="00234A1F" w:rsidP="00234A1F">
      <w:pPr>
        <w:rPr>
          <w:rFonts w:asciiTheme="majorHAnsi" w:hAnsiTheme="majorHAnsi" w:cstheme="majorHAnsi"/>
          <w:sz w:val="28"/>
          <w:szCs w:val="28"/>
        </w:rPr>
      </w:pPr>
      <w:r w:rsidRPr="00234A1F">
        <w:rPr>
          <w:rFonts w:asciiTheme="majorHAnsi" w:hAnsiTheme="majorHAnsi" w:cstheme="majorHAnsi"/>
          <w:sz w:val="28"/>
          <w:szCs w:val="28"/>
        </w:rPr>
        <w:t> Normalization</w:t>
      </w:r>
      <w:r w:rsidRPr="00234A1F">
        <w:rPr>
          <w:rFonts w:asciiTheme="majorHAnsi" w:hAnsiTheme="majorHAnsi" w:cstheme="majorHAnsi"/>
          <w:sz w:val="28"/>
          <w:szCs w:val="28"/>
        </w:rPr>
        <w:t xml:space="preserve"> and scaling techniques.</w:t>
      </w:r>
    </w:p>
    <w:p w14:paraId="2FB80B20" w14:textId="77777777" w:rsidR="008D382D" w:rsidRPr="008D382D" w:rsidRDefault="008D382D" w:rsidP="008D382D">
      <w:pPr>
        <w:rPr>
          <w:rFonts w:asciiTheme="majorHAnsi" w:hAnsiTheme="majorHAnsi" w:cstheme="majorHAnsi"/>
          <w:sz w:val="28"/>
          <w:szCs w:val="28"/>
        </w:rPr>
      </w:pPr>
    </w:p>
    <w:p w14:paraId="373D2223" w14:textId="77777777" w:rsidR="00632774" w:rsidRDefault="00632774"/>
    <w:p w14:paraId="7D535ACB" w14:textId="77777777" w:rsidR="00632774" w:rsidRDefault="00632774"/>
    <w:p w14:paraId="7F16638B" w14:textId="77777777" w:rsidR="00632774" w:rsidRDefault="00632774"/>
    <w:p w14:paraId="25D43A77" w14:textId="77777777" w:rsidR="00632774" w:rsidRDefault="00632774"/>
    <w:p w14:paraId="2755B2BF" w14:textId="77777777" w:rsidR="00632774" w:rsidRDefault="00632774"/>
    <w:p w14:paraId="10D0134C" w14:textId="77777777" w:rsidR="00632774" w:rsidRDefault="00632774"/>
    <w:p w14:paraId="036CD182" w14:textId="77777777" w:rsidR="00632774" w:rsidRDefault="00632774"/>
    <w:p w14:paraId="2F6FDC56" w14:textId="71351913" w:rsidR="00632774" w:rsidRDefault="00D936BB">
      <w:r w:rsidRPr="00D936BB">
        <w:drawing>
          <wp:inline distT="0" distB="0" distL="0" distR="0" wp14:anchorId="1D0FEB69" wp14:editId="0190A6BE">
            <wp:extent cx="5486400" cy="4912995"/>
            <wp:effectExtent l="0" t="0" r="0" b="1905"/>
            <wp:docPr id="188752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23757" name=""/>
                    <pic:cNvPicPr/>
                  </pic:nvPicPr>
                  <pic:blipFill>
                    <a:blip r:embed="rId11"/>
                    <a:stretch>
                      <a:fillRect/>
                    </a:stretch>
                  </pic:blipFill>
                  <pic:spPr>
                    <a:xfrm>
                      <a:off x="0" y="0"/>
                      <a:ext cx="5486400" cy="4912995"/>
                    </a:xfrm>
                    <a:prstGeom prst="rect">
                      <a:avLst/>
                    </a:prstGeom>
                  </pic:spPr>
                </pic:pic>
              </a:graphicData>
            </a:graphic>
          </wp:inline>
        </w:drawing>
      </w:r>
    </w:p>
    <w:sectPr w:rsidR="00632774"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B4787" w14:textId="77777777" w:rsidR="00CF19B2" w:rsidRDefault="00CF19B2" w:rsidP="008D382D">
      <w:pPr>
        <w:spacing w:after="0" w:line="240" w:lineRule="auto"/>
      </w:pPr>
      <w:r>
        <w:separator/>
      </w:r>
    </w:p>
  </w:endnote>
  <w:endnote w:type="continuationSeparator" w:id="0">
    <w:p w14:paraId="0B8221C3" w14:textId="77777777" w:rsidR="00CF19B2" w:rsidRDefault="00CF19B2" w:rsidP="008D3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E1A40" w14:textId="77777777" w:rsidR="00CF19B2" w:rsidRDefault="00CF19B2" w:rsidP="008D382D">
      <w:pPr>
        <w:spacing w:after="0" w:line="240" w:lineRule="auto"/>
      </w:pPr>
      <w:r>
        <w:separator/>
      </w:r>
    </w:p>
  </w:footnote>
  <w:footnote w:type="continuationSeparator" w:id="0">
    <w:p w14:paraId="710B5FB2" w14:textId="77777777" w:rsidR="00CF19B2" w:rsidRDefault="00CF19B2" w:rsidP="008D3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D3620EA"/>
    <w:multiLevelType w:val="multilevel"/>
    <w:tmpl w:val="07CEC2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1C0903"/>
    <w:multiLevelType w:val="multilevel"/>
    <w:tmpl w:val="C172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E32AEE"/>
    <w:multiLevelType w:val="hybridMultilevel"/>
    <w:tmpl w:val="3A043A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307A72"/>
    <w:multiLevelType w:val="multilevel"/>
    <w:tmpl w:val="567E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0809152">
    <w:abstractNumId w:val="8"/>
  </w:num>
  <w:num w:numId="2" w16cid:durableId="1265262162">
    <w:abstractNumId w:val="6"/>
  </w:num>
  <w:num w:numId="3" w16cid:durableId="1372999747">
    <w:abstractNumId w:val="5"/>
  </w:num>
  <w:num w:numId="4" w16cid:durableId="1486388895">
    <w:abstractNumId w:val="4"/>
  </w:num>
  <w:num w:numId="5" w16cid:durableId="1219779733">
    <w:abstractNumId w:val="7"/>
  </w:num>
  <w:num w:numId="6" w16cid:durableId="1487933387">
    <w:abstractNumId w:val="3"/>
  </w:num>
  <w:num w:numId="7" w16cid:durableId="228738051">
    <w:abstractNumId w:val="2"/>
  </w:num>
  <w:num w:numId="8" w16cid:durableId="720595354">
    <w:abstractNumId w:val="1"/>
  </w:num>
  <w:num w:numId="9" w16cid:durableId="1844930147">
    <w:abstractNumId w:val="0"/>
  </w:num>
  <w:num w:numId="10" w16cid:durableId="609436371">
    <w:abstractNumId w:val="11"/>
  </w:num>
  <w:num w:numId="11" w16cid:durableId="1150975010">
    <w:abstractNumId w:val="9"/>
  </w:num>
  <w:num w:numId="12" w16cid:durableId="1865895433">
    <w:abstractNumId w:val="10"/>
  </w:num>
  <w:num w:numId="13" w16cid:durableId="16544054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3642"/>
    <w:rsid w:val="000E3B06"/>
    <w:rsid w:val="0015074B"/>
    <w:rsid w:val="00155DDD"/>
    <w:rsid w:val="00176390"/>
    <w:rsid w:val="00196DDA"/>
    <w:rsid w:val="001A22A7"/>
    <w:rsid w:val="00234A1F"/>
    <w:rsid w:val="0029639D"/>
    <w:rsid w:val="00326F90"/>
    <w:rsid w:val="003946EC"/>
    <w:rsid w:val="005422D9"/>
    <w:rsid w:val="00632774"/>
    <w:rsid w:val="006A6D0F"/>
    <w:rsid w:val="008D382D"/>
    <w:rsid w:val="008F37E9"/>
    <w:rsid w:val="00A34A87"/>
    <w:rsid w:val="00A758EB"/>
    <w:rsid w:val="00AA1D8D"/>
    <w:rsid w:val="00AC3250"/>
    <w:rsid w:val="00B47730"/>
    <w:rsid w:val="00BA5CD0"/>
    <w:rsid w:val="00C57DF8"/>
    <w:rsid w:val="00CB0664"/>
    <w:rsid w:val="00CF19B2"/>
    <w:rsid w:val="00CF7C16"/>
    <w:rsid w:val="00D936BB"/>
    <w:rsid w:val="00DB3515"/>
    <w:rsid w:val="00F16D21"/>
    <w:rsid w:val="00FC693F"/>
    <w:rsid w:val="00FD3B4A"/>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FE332D"/>
  <w14:defaultImageDpi w14:val="300"/>
  <w15:docId w15:val="{6506A701-27AD-4230-8F27-C61D17FB3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D2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5">
    <w:name w:val="Plain Table 5"/>
    <w:basedOn w:val="TableNormal"/>
    <w:uiPriority w:val="99"/>
    <w:rsid w:val="006A6D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99"/>
    <w:rsid w:val="006A6D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234A1F"/>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62964">
      <w:bodyDiv w:val="1"/>
      <w:marLeft w:val="0"/>
      <w:marRight w:val="0"/>
      <w:marTop w:val="0"/>
      <w:marBottom w:val="0"/>
      <w:divBdr>
        <w:top w:val="none" w:sz="0" w:space="0" w:color="auto"/>
        <w:left w:val="none" w:sz="0" w:space="0" w:color="auto"/>
        <w:bottom w:val="none" w:sz="0" w:space="0" w:color="auto"/>
        <w:right w:val="none" w:sz="0" w:space="0" w:color="auto"/>
      </w:divBdr>
    </w:div>
    <w:div w:id="337272792">
      <w:bodyDiv w:val="1"/>
      <w:marLeft w:val="0"/>
      <w:marRight w:val="0"/>
      <w:marTop w:val="0"/>
      <w:marBottom w:val="0"/>
      <w:divBdr>
        <w:top w:val="none" w:sz="0" w:space="0" w:color="auto"/>
        <w:left w:val="none" w:sz="0" w:space="0" w:color="auto"/>
        <w:bottom w:val="none" w:sz="0" w:space="0" w:color="auto"/>
        <w:right w:val="none" w:sz="0" w:space="0" w:color="auto"/>
      </w:divBdr>
    </w:div>
    <w:div w:id="352877074">
      <w:bodyDiv w:val="1"/>
      <w:marLeft w:val="0"/>
      <w:marRight w:val="0"/>
      <w:marTop w:val="0"/>
      <w:marBottom w:val="0"/>
      <w:divBdr>
        <w:top w:val="none" w:sz="0" w:space="0" w:color="auto"/>
        <w:left w:val="none" w:sz="0" w:space="0" w:color="auto"/>
        <w:bottom w:val="none" w:sz="0" w:space="0" w:color="auto"/>
        <w:right w:val="none" w:sz="0" w:space="0" w:color="auto"/>
      </w:divBdr>
    </w:div>
    <w:div w:id="436750335">
      <w:bodyDiv w:val="1"/>
      <w:marLeft w:val="0"/>
      <w:marRight w:val="0"/>
      <w:marTop w:val="0"/>
      <w:marBottom w:val="0"/>
      <w:divBdr>
        <w:top w:val="none" w:sz="0" w:space="0" w:color="auto"/>
        <w:left w:val="none" w:sz="0" w:space="0" w:color="auto"/>
        <w:bottom w:val="none" w:sz="0" w:space="0" w:color="auto"/>
        <w:right w:val="none" w:sz="0" w:space="0" w:color="auto"/>
      </w:divBdr>
    </w:div>
    <w:div w:id="526019408">
      <w:bodyDiv w:val="1"/>
      <w:marLeft w:val="0"/>
      <w:marRight w:val="0"/>
      <w:marTop w:val="0"/>
      <w:marBottom w:val="0"/>
      <w:divBdr>
        <w:top w:val="none" w:sz="0" w:space="0" w:color="auto"/>
        <w:left w:val="none" w:sz="0" w:space="0" w:color="auto"/>
        <w:bottom w:val="none" w:sz="0" w:space="0" w:color="auto"/>
        <w:right w:val="none" w:sz="0" w:space="0" w:color="auto"/>
      </w:divBdr>
    </w:div>
    <w:div w:id="585849869">
      <w:bodyDiv w:val="1"/>
      <w:marLeft w:val="0"/>
      <w:marRight w:val="0"/>
      <w:marTop w:val="0"/>
      <w:marBottom w:val="0"/>
      <w:divBdr>
        <w:top w:val="none" w:sz="0" w:space="0" w:color="auto"/>
        <w:left w:val="none" w:sz="0" w:space="0" w:color="auto"/>
        <w:bottom w:val="none" w:sz="0" w:space="0" w:color="auto"/>
        <w:right w:val="none" w:sz="0" w:space="0" w:color="auto"/>
      </w:divBdr>
    </w:div>
    <w:div w:id="701592599">
      <w:bodyDiv w:val="1"/>
      <w:marLeft w:val="0"/>
      <w:marRight w:val="0"/>
      <w:marTop w:val="0"/>
      <w:marBottom w:val="0"/>
      <w:divBdr>
        <w:top w:val="none" w:sz="0" w:space="0" w:color="auto"/>
        <w:left w:val="none" w:sz="0" w:space="0" w:color="auto"/>
        <w:bottom w:val="none" w:sz="0" w:space="0" w:color="auto"/>
        <w:right w:val="none" w:sz="0" w:space="0" w:color="auto"/>
      </w:divBdr>
    </w:div>
    <w:div w:id="793404779">
      <w:bodyDiv w:val="1"/>
      <w:marLeft w:val="0"/>
      <w:marRight w:val="0"/>
      <w:marTop w:val="0"/>
      <w:marBottom w:val="0"/>
      <w:divBdr>
        <w:top w:val="none" w:sz="0" w:space="0" w:color="auto"/>
        <w:left w:val="none" w:sz="0" w:space="0" w:color="auto"/>
        <w:bottom w:val="none" w:sz="0" w:space="0" w:color="auto"/>
        <w:right w:val="none" w:sz="0" w:space="0" w:color="auto"/>
      </w:divBdr>
    </w:div>
    <w:div w:id="856583628">
      <w:bodyDiv w:val="1"/>
      <w:marLeft w:val="0"/>
      <w:marRight w:val="0"/>
      <w:marTop w:val="0"/>
      <w:marBottom w:val="0"/>
      <w:divBdr>
        <w:top w:val="none" w:sz="0" w:space="0" w:color="auto"/>
        <w:left w:val="none" w:sz="0" w:space="0" w:color="auto"/>
        <w:bottom w:val="none" w:sz="0" w:space="0" w:color="auto"/>
        <w:right w:val="none" w:sz="0" w:space="0" w:color="auto"/>
      </w:divBdr>
    </w:div>
    <w:div w:id="1152405593">
      <w:bodyDiv w:val="1"/>
      <w:marLeft w:val="0"/>
      <w:marRight w:val="0"/>
      <w:marTop w:val="0"/>
      <w:marBottom w:val="0"/>
      <w:divBdr>
        <w:top w:val="none" w:sz="0" w:space="0" w:color="auto"/>
        <w:left w:val="none" w:sz="0" w:space="0" w:color="auto"/>
        <w:bottom w:val="none" w:sz="0" w:space="0" w:color="auto"/>
        <w:right w:val="none" w:sz="0" w:space="0" w:color="auto"/>
      </w:divBdr>
    </w:div>
    <w:div w:id="1436904675">
      <w:bodyDiv w:val="1"/>
      <w:marLeft w:val="0"/>
      <w:marRight w:val="0"/>
      <w:marTop w:val="0"/>
      <w:marBottom w:val="0"/>
      <w:divBdr>
        <w:top w:val="none" w:sz="0" w:space="0" w:color="auto"/>
        <w:left w:val="none" w:sz="0" w:space="0" w:color="auto"/>
        <w:bottom w:val="none" w:sz="0" w:space="0" w:color="auto"/>
        <w:right w:val="none" w:sz="0" w:space="0" w:color="auto"/>
      </w:divBdr>
    </w:div>
    <w:div w:id="1451900144">
      <w:bodyDiv w:val="1"/>
      <w:marLeft w:val="0"/>
      <w:marRight w:val="0"/>
      <w:marTop w:val="0"/>
      <w:marBottom w:val="0"/>
      <w:divBdr>
        <w:top w:val="none" w:sz="0" w:space="0" w:color="auto"/>
        <w:left w:val="none" w:sz="0" w:space="0" w:color="auto"/>
        <w:bottom w:val="none" w:sz="0" w:space="0" w:color="auto"/>
        <w:right w:val="none" w:sz="0" w:space="0" w:color="auto"/>
      </w:divBdr>
    </w:div>
    <w:div w:id="1569539270">
      <w:bodyDiv w:val="1"/>
      <w:marLeft w:val="0"/>
      <w:marRight w:val="0"/>
      <w:marTop w:val="0"/>
      <w:marBottom w:val="0"/>
      <w:divBdr>
        <w:top w:val="none" w:sz="0" w:space="0" w:color="auto"/>
        <w:left w:val="none" w:sz="0" w:space="0" w:color="auto"/>
        <w:bottom w:val="none" w:sz="0" w:space="0" w:color="auto"/>
        <w:right w:val="none" w:sz="0" w:space="0" w:color="auto"/>
      </w:divBdr>
    </w:div>
    <w:div w:id="1574389771">
      <w:bodyDiv w:val="1"/>
      <w:marLeft w:val="0"/>
      <w:marRight w:val="0"/>
      <w:marTop w:val="0"/>
      <w:marBottom w:val="0"/>
      <w:divBdr>
        <w:top w:val="none" w:sz="0" w:space="0" w:color="auto"/>
        <w:left w:val="none" w:sz="0" w:space="0" w:color="auto"/>
        <w:bottom w:val="none" w:sz="0" w:space="0" w:color="auto"/>
        <w:right w:val="none" w:sz="0" w:space="0" w:color="auto"/>
      </w:divBdr>
    </w:div>
    <w:div w:id="1699352421">
      <w:bodyDiv w:val="1"/>
      <w:marLeft w:val="0"/>
      <w:marRight w:val="0"/>
      <w:marTop w:val="0"/>
      <w:marBottom w:val="0"/>
      <w:divBdr>
        <w:top w:val="none" w:sz="0" w:space="0" w:color="auto"/>
        <w:left w:val="none" w:sz="0" w:space="0" w:color="auto"/>
        <w:bottom w:val="none" w:sz="0" w:space="0" w:color="auto"/>
        <w:right w:val="none" w:sz="0" w:space="0" w:color="auto"/>
      </w:divBdr>
    </w:div>
    <w:div w:id="1732192004">
      <w:bodyDiv w:val="1"/>
      <w:marLeft w:val="0"/>
      <w:marRight w:val="0"/>
      <w:marTop w:val="0"/>
      <w:marBottom w:val="0"/>
      <w:divBdr>
        <w:top w:val="none" w:sz="0" w:space="0" w:color="auto"/>
        <w:left w:val="none" w:sz="0" w:space="0" w:color="auto"/>
        <w:bottom w:val="none" w:sz="0" w:space="0" w:color="auto"/>
        <w:right w:val="none" w:sz="0" w:space="0" w:color="auto"/>
      </w:divBdr>
    </w:div>
    <w:div w:id="1931304734">
      <w:bodyDiv w:val="1"/>
      <w:marLeft w:val="0"/>
      <w:marRight w:val="0"/>
      <w:marTop w:val="0"/>
      <w:marBottom w:val="0"/>
      <w:divBdr>
        <w:top w:val="none" w:sz="0" w:space="0" w:color="auto"/>
        <w:left w:val="none" w:sz="0" w:space="0" w:color="auto"/>
        <w:bottom w:val="none" w:sz="0" w:space="0" w:color="auto"/>
        <w:right w:val="none" w:sz="0" w:space="0" w:color="auto"/>
      </w:divBdr>
    </w:div>
    <w:div w:id="1996296233">
      <w:bodyDiv w:val="1"/>
      <w:marLeft w:val="0"/>
      <w:marRight w:val="0"/>
      <w:marTop w:val="0"/>
      <w:marBottom w:val="0"/>
      <w:divBdr>
        <w:top w:val="none" w:sz="0" w:space="0" w:color="auto"/>
        <w:left w:val="none" w:sz="0" w:space="0" w:color="auto"/>
        <w:bottom w:val="none" w:sz="0" w:space="0" w:color="auto"/>
        <w:right w:val="none" w:sz="0" w:space="0" w:color="auto"/>
      </w:divBdr>
    </w:div>
    <w:div w:id="2100323123">
      <w:bodyDiv w:val="1"/>
      <w:marLeft w:val="0"/>
      <w:marRight w:val="0"/>
      <w:marTop w:val="0"/>
      <w:marBottom w:val="0"/>
      <w:divBdr>
        <w:top w:val="none" w:sz="0" w:space="0" w:color="auto"/>
        <w:left w:val="none" w:sz="0" w:space="0" w:color="auto"/>
        <w:bottom w:val="none" w:sz="0" w:space="0" w:color="auto"/>
        <w:right w:val="none" w:sz="0" w:space="0" w:color="auto"/>
      </w:divBdr>
    </w:div>
    <w:div w:id="21300813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4250</TotalTime>
  <Pages>1</Pages>
  <Words>627</Words>
  <Characters>3575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Subhiksha</cp:lastModifiedBy>
  <cp:revision>7</cp:revision>
  <dcterms:created xsi:type="dcterms:W3CDTF">2013-12-23T23:15:00Z</dcterms:created>
  <dcterms:modified xsi:type="dcterms:W3CDTF">2024-11-27T17:15:00Z</dcterms:modified>
  <cp:category/>
</cp:coreProperties>
</file>